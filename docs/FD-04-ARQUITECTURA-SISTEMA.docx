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FD-04: Documento de Arquitectura del Sistema</w:t>
      </w:r>
    </w:p>
    <w:p>
      <w:r>
        <w:rPr>
          <w:b/>
          <w:sz w:val="28"/>
        </w:rPr>
        <w:t>SecretScanner - Analizador de Secretos</w:t>
      </w:r>
    </w:p>
    <w:p>
      <w:r>
        <w:t xml:space="preserve">**Versión:** 1.0  </w:t>
      </w:r>
    </w:p>
    <w:p>
      <w:r>
        <w:t xml:space="preserve">**Fecha:** 2026-05-02  </w:t>
      </w:r>
    </w:p>
    <w:p>
      <w:r>
        <w:t xml:space="preserve">**Autor:** Equipo EPIS - Universidad Privada del Tecnológico  </w:t>
      </w:r>
    </w:p>
    <w:p>
      <w:r>
        <w:t>**Proyecto:** SI-784 - CALIDAD Y PRUEBAS DE SOFTWARE Sec. A</w:t>
      </w:r>
    </w:p>
    <w:p>
      <w:r>
        <w:t xml:space="preserve"> (2026-I-U1)</w:t>
      </w:r>
    </w:p>
    <w:p>
      <w:r>
        <w:rPr>
          <w:b/>
          <w:sz w:val="28"/>
        </w:rPr>
        <w:t>Tabla de Contenidos</w:t>
      </w:r>
    </w:p>
    <w:p>
      <w:pPr>
        <w:pStyle w:val="ListBullet"/>
      </w:pPr>
      <w:r>
        <w:t>[1. Introducción](#1-introducción)</w:t>
      </w:r>
    </w:p>
    <w:p>
      <w:pPr>
        <w:pStyle w:val="ListBullet"/>
      </w:pPr>
      <w:r>
        <w:t>[2. Objetivos y Restricciones Arquitectónicas](#2-objetivos-y-restricciones-arquitectónicas)</w:t>
      </w:r>
    </w:p>
    <w:p>
      <w:pPr>
        <w:pStyle w:val="ListBullet"/>
      </w:pPr>
      <w:r>
        <w:t>[3. Representación de la Arquitectura del Sistema](#3-representación-de-la-arquitectura-del-sistema)</w:t>
      </w:r>
    </w:p>
    <w:p>
      <w:pPr>
        <w:pStyle w:val="ListBullet"/>
      </w:pPr>
      <w:r>
        <w:t>[4. Atributos de Calidad del Software](#4-atributos-de-calidad-del-software)</w:t>
      </w:r>
    </w:p>
    <w:p>
      <w:r>
        <w:rPr>
          <w:b/>
          <w:sz w:val="28"/>
        </w:rPr>
        <w:t>1. Introducción</w:t>
      </w:r>
    </w:p>
    <w:p>
      <w:r>
        <w:rPr>
          <w:b/>
          <w:sz w:val="24"/>
        </w:rPr>
        <w:t>1.1. Propósito (Modelo 4+1 Vistas)</w:t>
      </w:r>
    </w:p>
    <w:p>
      <w:r>
        <w:t>Este documento describe la arquitectura del sistema **SecretScanner**, una herramienta de análisis estático de código que detecta secretos y credenciales hardcodeadas en proyectos de software.</w:t>
      </w:r>
    </w:p>
    <w:p>
      <w:r>
        <w:t>Se utiliza el **modelo arquitectónico 4+1 vistas de Philippe Kruchten**, que proporciona múltiples perspectivas del sistema para facilitar la comprensión, comunicación y validación de decisiones de diseño:</w:t>
      </w:r>
    </w:p>
    <w:p>
      <w:pPr>
        <w:pStyle w:val="ListNumber"/>
      </w:pPr>
      <w:r>
        <w:rPr>
          <w:rFonts w:ascii="Courier New" w:hAnsi="Courier New"/>
          <w:sz w:val="18"/>
        </w:rPr>
        <w:t xml:space="preserve">                    ┌─────────────────────────────────────┐</w:t>
        <w:br/>
        <w:t xml:space="preserve">                    │      Casos de Uso (Usuarios)        │</w:t>
        <w:br/>
        <w:t xml:space="preserve">                    └────────────────┬────────────────────┘</w:t>
        <w:br/>
        <w:t xml:space="preserve">                                     │</w:t>
        <w:br/>
        <w:t xml:space="preserve">            ┌────────────────────────┼────────────────────────┐</w:t>
        <w:br/>
        <w:t xml:space="preserve">            │                        │                        │</w:t>
        <w:br/>
        <w:t xml:space="preserve">            ▼                        ▼                        ▼</w:t>
        <w:br/>
        <w:t xml:space="preserve">    ┌──────────────────┐    ┌──────────────────┐    ┌──────────────────┐</w:t>
        <w:br/>
        <w:t xml:space="preserve">    │  Lógica          │    │  Procesos        │    │  Despliegue      │</w:t>
        <w:br/>
        <w:t xml:space="preserve">    │  (Subsistemas)   │    │  (Secuencias)    │    │  (Componentes)   │</w:t>
        <w:br/>
        <w:t xml:space="preserve">    └──────────────────┘    └──────────────────┘    └──────────────────┘</w:t>
        <w:br/>
        <w:t xml:space="preserve">            │                        │                        │</w:t>
        <w:br/>
        <w:t xml:space="preserve">            └────────────────────────┼────────────────────────┘</w:t>
        <w:br/>
        <w:t xml:space="preserve">                                     │</w:t>
        <w:br/>
        <w:t xml:space="preserve">                    ┌────────────────▼────────────────┐</w:t>
        <w:br/>
        <w:t xml:space="preserve">                    │    Implementación                │</w:t>
        <w:br/>
        <w:t xml:space="preserve">                    │    (Paquetes/Módulos)           │</w:t>
        <w:br/>
        <w:t xml:space="preserve">                    └─────────────────────────────────┘</w:t>
      </w:r>
    </w:p>
    <w:p>
      <w:r>
        <w:rPr>
          <w:b/>
          <w:sz w:val="24"/>
        </w:rPr>
        <w:t>1.2. Alcance</w:t>
      </w:r>
    </w:p>
    <w:p>
      <w:r>
        <w:t>**Incluido en esta arquitectura:**</w:t>
      </w:r>
    </w:p>
    <w:p>
      <w:r>
        <w:t xml:space="preserve"> Análisis de patrones de secretos mediante regex  </w:t>
      </w:r>
    </w:p>
    <w:p>
      <w:r>
        <w:t xml:space="preserve"> Escaneo recursivo de directorios y archivos  </w:t>
      </w:r>
    </w:p>
    <w:p>
      <w:r>
        <w:t xml:space="preserve"> Generación de reportes en múltiples formatos  </w:t>
      </w:r>
    </w:p>
    <w:p>
      <w:r>
        <w:t xml:space="preserve"> Interfaz de línea de comandos  </w:t>
      </w:r>
    </w:p>
    <w:p>
      <w:r>
        <w:t xml:space="preserve"> Integración con pipelines CI/CD  </w:t>
      </w:r>
    </w:p>
    <w:p>
      <w:r>
        <w:t>**Excluido:**</w:t>
      </w:r>
    </w:p>
    <w:p>
      <w:r>
        <w:t xml:space="preserve"> Interfaz gráfica (fase 2)  </w:t>
      </w:r>
    </w:p>
    <w:p>
      <w:r>
        <w:t xml:space="preserve"> Base de datos centralizada  </w:t>
      </w:r>
    </w:p>
    <w:p>
      <w:r>
        <w:t xml:space="preserve"> API REST (fase 2)  </w:t>
      </w:r>
    </w:p>
    <w:p>
      <w:r>
        <w:t xml:space="preserve"> Análisis con Machine Learning  </w:t>
      </w:r>
    </w:p>
    <w:p>
      <w:r>
        <w:rPr>
          <w:b/>
          <w:sz w:val="24"/>
        </w:rPr>
        <w:t>1.3. Definición, Siglas y Abreviaturas</w:t>
      </w:r>
    </w:p>
    <w:p>
      <w:r>
        <w:t>|-------|-------------|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**CLI**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Command Line Interface - Interfaz de Línea de Comandos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**CI/CD**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Continuous Integration/Continuous Deployment</w:t>
            </w:r>
          </w:p>
        </w:tc>
      </w:tr>
      <w:tr>
        <w:tc>
          <w:tcPr>
            <w:tcW w:type="dxa" w:w="4320"/>
          </w:tcPr>
          <w:p>
            <w:r>
              <w:t>**APIs**</w:t>
            </w:r>
          </w:p>
        </w:tc>
        <w:tc>
          <w:tcPr>
            <w:tcW w:type="dxa" w:w="4320"/>
          </w:tcPr>
          <w:p>
            <w:r>
              <w:t>Application Programming Interfaces</w:t>
            </w:r>
          </w:p>
        </w:tc>
      </w:tr>
      <w:tr>
        <w:tc>
          <w:tcPr>
            <w:tcW w:type="dxa" w:w="4320"/>
          </w:tcPr>
          <w:p>
            <w:r>
              <w:t>**JSON**</w:t>
            </w:r>
          </w:p>
        </w:tc>
        <w:tc>
          <w:tcPr>
            <w:tcW w:type="dxa" w:w="4320"/>
          </w:tcPr>
          <w:p>
            <w:r>
              <w:t>JavaScript Object Notation</w:t>
            </w:r>
          </w:p>
        </w:tc>
      </w:tr>
      <w:tr>
        <w:tc>
          <w:tcPr>
            <w:tcW w:type="dxa" w:w="4320"/>
          </w:tcPr>
          <w:p>
            <w:r>
              <w:t>**CSV**</w:t>
            </w:r>
          </w:p>
        </w:tc>
        <w:tc>
          <w:tcPr>
            <w:tcW w:type="dxa" w:w="4320"/>
          </w:tcPr>
          <w:p>
            <w:r>
              <w:t>Comma-Separated Values</w:t>
            </w:r>
          </w:p>
        </w:tc>
      </w:tr>
      <w:tr>
        <w:tc>
          <w:tcPr>
            <w:tcW w:type="dxa" w:w="4320"/>
          </w:tcPr>
          <w:p>
            <w:r>
              <w:t>**JWT**</w:t>
            </w:r>
          </w:p>
        </w:tc>
        <w:tc>
          <w:tcPr>
            <w:tcW w:type="dxa" w:w="4320"/>
          </w:tcPr>
          <w:p>
            <w:r>
              <w:t>JSON Web Token</w:t>
            </w:r>
          </w:p>
        </w:tc>
      </w:tr>
      <w:tr>
        <w:tc>
          <w:tcPr>
            <w:tcW w:type="dxa" w:w="4320"/>
          </w:tcPr>
          <w:p>
            <w:r>
              <w:t>**RSA**</w:t>
            </w:r>
          </w:p>
        </w:tc>
        <w:tc>
          <w:tcPr>
            <w:tcW w:type="dxa" w:w="4320"/>
          </w:tcPr>
          <w:p>
            <w:r>
              <w:t>Rivest-Shamir-Adleman (criptografía)</w:t>
            </w:r>
          </w:p>
        </w:tc>
      </w:tr>
      <w:tr>
        <w:tc>
          <w:tcPr>
            <w:tcW w:type="dxa" w:w="4320"/>
          </w:tcPr>
          <w:p>
            <w:r>
              <w:t>**RF**</w:t>
            </w:r>
          </w:p>
        </w:tc>
        <w:tc>
          <w:tcPr>
            <w:tcW w:type="dxa" w:w="4320"/>
          </w:tcPr>
          <w:p>
            <w:r>
              <w:t>Requerimiento Funcional</w:t>
            </w:r>
          </w:p>
        </w:tc>
      </w:tr>
      <w:tr>
        <w:tc>
          <w:tcPr>
            <w:tcW w:type="dxa" w:w="4320"/>
          </w:tcPr>
          <w:p>
            <w:r>
              <w:t>**RNF**</w:t>
            </w:r>
          </w:p>
        </w:tc>
        <w:tc>
          <w:tcPr>
            <w:tcW w:type="dxa" w:w="4320"/>
          </w:tcPr>
          <w:p>
            <w:r>
              <w:t>Requerimiento No Funcional</w:t>
            </w:r>
          </w:p>
        </w:tc>
      </w:tr>
      <w:tr>
        <w:tc>
          <w:tcPr>
            <w:tcW w:type="dxa" w:w="4320"/>
          </w:tcPr>
          <w:p>
            <w:r>
              <w:t>**UML**</w:t>
            </w:r>
          </w:p>
        </w:tc>
        <w:tc>
          <w:tcPr>
            <w:tcW w:type="dxa" w:w="4320"/>
          </w:tcPr>
          <w:p>
            <w:r>
              <w:t>Unified Modeling Language</w:t>
            </w:r>
          </w:p>
        </w:tc>
      </w:tr>
    </w:tbl>
    <w:p>
      <w:r>
        <w:rPr>
          <w:b/>
          <w:sz w:val="24"/>
        </w:rPr>
        <w:t>1.4. Organización del Documento</w:t>
      </w:r>
    </w:p>
    <w:p>
      <w:pPr>
        <w:pStyle w:val="ListNumber"/>
      </w:pPr>
      <w:r>
        <w:rPr>
          <w:rFonts w:ascii="Courier New" w:hAnsi="Courier New"/>
          <w:sz w:val="18"/>
        </w:rPr>
        <w:t>┌─ Introducción</w:t>
        <w:br/>
        <w:t>│    ├─ Propósito (4+1 Vistas)</w:t>
        <w:br/>
        <w:t>│    ├─ Alcance</w:t>
        <w:br/>
        <w:t>│    ├─ Definiciones</w:t>
        <w:br/>
        <w:t>│    └─ Organización</w:t>
        <w:br/>
        <w:t>│</w:t>
        <w:br/>
        <w:t>├─ Objetivos y Restricciones</w:t>
        <w:br/>
        <w:t>│    ├─ Requerimientos Funcionales</w:t>
        <w:br/>
        <w:t>│    └─ Requerimientos No Funcionales</w:t>
        <w:br/>
        <w:t>│</w:t>
        <w:br/>
        <w:t>├─ 5 Vistas Arquitectónicas</w:t>
        <w:br/>
        <w:t>│    ├─ Vista de Casos de Uso</w:t>
        <w:br/>
        <w:t>│    ├─ Vista Lógica</w:t>
        <w:br/>
        <w:t>│    ├─ Vista de Implementación</w:t>
        <w:br/>
        <w:t>│    ├─ Vista de Procesos</w:t>
        <w:br/>
        <w:t>│    └─ Vista de Despliegue</w:t>
        <w:br/>
        <w:t>│</w:t>
        <w:br/>
        <w:t>└─ Atributos de Calidad</w:t>
        <w:br/>
        <w:t xml:space="preserve">     ├─ Escenarios de Funcionalidad</w:t>
        <w:br/>
        <w:t xml:space="preserve">     ├─ Escenarios de Usabilidad</w:t>
        <w:br/>
        <w:t xml:space="preserve">     ├─ Escenarios de Confiabilidad</w:t>
        <w:br/>
        <w:t xml:space="preserve">     ├─ Escenarios de Rendimiento</w:t>
        <w:br/>
        <w:t xml:space="preserve">     ├─ Escenarios de Mantenibilidad</w:t>
        <w:br/>
        <w:t xml:space="preserve">     └─ Otros Escenarios</w:t>
      </w:r>
    </w:p>
    <w:p>
      <w:r>
        <w:rPr>
          <w:b/>
          <w:sz w:val="28"/>
        </w:rPr>
        <w:t>2. Objetivos y Restricciones Arquitectónicas</w:t>
      </w:r>
    </w:p>
    <w:p>
      <w:r>
        <w:rPr>
          <w:b/>
          <w:sz w:val="24"/>
        </w:rPr>
        <w:t>2.1.1. Requerimientos Funcionales</w:t>
      </w:r>
    </w:p>
    <w:p>
      <w:r>
        <w:t>|----|---------------|-----------|---------------------------|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**RF-001**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Escaneo Recursivo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ALTA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Módulo `file_scanner` con `os.walk()`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**RF-002**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Detección de Secretos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ALTA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Módulo `patterns` con 8 regex compilados</w:t>
            </w:r>
          </w:p>
        </w:tc>
      </w:tr>
      <w:tr>
        <w:tc>
          <w:tcPr>
            <w:tcW w:type="dxa" w:w="2160"/>
          </w:tcPr>
          <w:p>
            <w:r>
              <w:t>**RF-003**</w:t>
            </w:r>
          </w:p>
        </w:tc>
        <w:tc>
          <w:tcPr>
            <w:tcW w:type="dxa" w:w="2160"/>
          </w:tcPr>
          <w:p>
            <w:r>
              <w:t>Exportación JSON</w:t>
            </w:r>
          </w:p>
        </w:tc>
        <w:tc>
          <w:tcPr>
            <w:tcW w:type="dxa" w:w="2160"/>
          </w:tcPr>
          <w:p>
            <w:r>
              <w:t>MEDIA</w:t>
            </w:r>
          </w:p>
        </w:tc>
        <w:tc>
          <w:tcPr>
            <w:tcW w:type="dxa" w:w="2160"/>
          </w:tcPr>
          <w:p>
            <w:r>
              <w:t>Módulo `reporter` con serialización</w:t>
            </w:r>
          </w:p>
        </w:tc>
      </w:tr>
      <w:tr>
        <w:tc>
          <w:tcPr>
            <w:tcW w:type="dxa" w:w="2160"/>
          </w:tcPr>
          <w:p>
            <w:r>
              <w:t>**RF-004**</w:t>
            </w:r>
          </w:p>
        </w:tc>
        <w:tc>
          <w:tcPr>
            <w:tcW w:type="dxa" w:w="2160"/>
          </w:tcPr>
          <w:p>
            <w:r>
              <w:t>Exportación CSV</w:t>
            </w:r>
          </w:p>
        </w:tc>
        <w:tc>
          <w:tcPr>
            <w:tcW w:type="dxa" w:w="2160"/>
          </w:tcPr>
          <w:p>
            <w:r>
              <w:t>MEDIA</w:t>
            </w:r>
          </w:p>
        </w:tc>
        <w:tc>
          <w:tcPr>
            <w:tcW w:type="dxa" w:w="2160"/>
          </w:tcPr>
          <w:p>
            <w:r>
              <w:t>Módulo `reporter` con escritura tabular</w:t>
            </w:r>
          </w:p>
        </w:tc>
      </w:tr>
      <w:tr>
        <w:tc>
          <w:tcPr>
            <w:tcW w:type="dxa" w:w="2160"/>
          </w:tcPr>
          <w:p>
            <w:r>
              <w:t>**RF-005**</w:t>
            </w:r>
          </w:p>
        </w:tc>
        <w:tc>
          <w:tcPr>
            <w:tcW w:type="dxa" w:w="2160"/>
          </w:tcPr>
          <w:p>
            <w:r>
              <w:t>Interfaz CLI</w:t>
            </w:r>
          </w:p>
        </w:tc>
        <w:tc>
          <w:tcPr>
            <w:tcW w:type="dxa" w:w="2160"/>
          </w:tcPr>
          <w:p>
            <w:r>
              <w:t>ALTA</w:t>
            </w:r>
          </w:p>
        </w:tc>
        <w:tc>
          <w:tcPr>
            <w:tcW w:type="dxa" w:w="2160"/>
          </w:tcPr>
          <w:p>
            <w:r>
              <w:t>Módulo `main` con `argparse`</w:t>
            </w:r>
          </w:p>
        </w:tc>
      </w:tr>
      <w:tr>
        <w:tc>
          <w:tcPr>
            <w:tcW w:type="dxa" w:w="2160"/>
          </w:tcPr>
          <w:p>
            <w:r>
              <w:t>**RF-006**</w:t>
            </w:r>
          </w:p>
        </w:tc>
        <w:tc>
          <w:tcPr>
            <w:tcW w:type="dxa" w:w="2160"/>
          </w:tcPr>
          <w:p>
            <w:r>
              <w:t>Enmascaramiento de Secretos</w:t>
            </w:r>
          </w:p>
        </w:tc>
        <w:tc>
          <w:tcPr>
            <w:tcW w:type="dxa" w:w="2160"/>
          </w:tcPr>
          <w:p>
            <w:r>
              <w:t>MEDIA</w:t>
            </w:r>
          </w:p>
        </w:tc>
        <w:tc>
          <w:tcPr>
            <w:tcW w:type="dxa" w:w="2160"/>
          </w:tcPr>
          <w:p>
            <w:r>
              <w:t>Función `_mask_secret()` en `file_scanner`</w:t>
            </w:r>
          </w:p>
        </w:tc>
      </w:tr>
      <w:tr>
        <w:tc>
          <w:tcPr>
            <w:tcW w:type="dxa" w:w="2160"/>
          </w:tcPr>
          <w:p>
            <w:r>
              <w:t>**RF-007**</w:t>
            </w:r>
          </w:p>
        </w:tc>
        <w:tc>
          <w:tcPr>
            <w:tcW w:type="dxa" w:w="2160"/>
          </w:tcPr>
          <w:p>
            <w:r>
              <w:t>Severidad de Hallazgos</w:t>
            </w:r>
          </w:p>
        </w:tc>
        <w:tc>
          <w:tcPr>
            <w:tcW w:type="dxa" w:w="2160"/>
          </w:tcPr>
          <w:p>
            <w:r>
              <w:t>MEDIA</w:t>
            </w:r>
          </w:p>
        </w:tc>
        <w:tc>
          <w:tcPr>
            <w:tcW w:type="dxa" w:w="2160"/>
          </w:tcPr>
          <w:p>
            <w:r>
              <w:t>Atributo `severity` en Pattern y Finding</w:t>
            </w:r>
          </w:p>
        </w:tc>
      </w:tr>
      <w:tr>
        <w:tc>
          <w:tcPr>
            <w:tcW w:type="dxa" w:w="2160"/>
          </w:tcPr>
          <w:p>
            <w:r>
              <w:t>**RF-008**</w:t>
            </w:r>
          </w:p>
        </w:tc>
        <w:tc>
          <w:tcPr>
            <w:tcW w:type="dxa" w:w="2160"/>
          </w:tcPr>
          <w:p>
            <w:r>
              <w:t>Integración CI/CD</w:t>
            </w:r>
          </w:p>
        </w:tc>
        <w:tc>
          <w:tcPr>
            <w:tcW w:type="dxa" w:w="2160"/>
          </w:tcPr>
          <w:p>
            <w:r>
              <w:t>MEDIA</w:t>
            </w:r>
          </w:p>
        </w:tc>
        <w:tc>
          <w:tcPr>
            <w:tcW w:type="dxa" w:w="2160"/>
          </w:tcPr>
          <w:p>
            <w:r>
              <w:t>Exit codes y formato JSON estándar</w:t>
            </w:r>
          </w:p>
        </w:tc>
      </w:tr>
    </w:tbl>
    <w:p>
      <w:r>
        <w:rPr>
          <w:b/>
          <w:sz w:val="24"/>
        </w:rPr>
        <w:t>2.1.2. Requerimientos No Funcionales – Atributos de Calidad</w:t>
      </w:r>
    </w:p>
    <w:p>
      <w:r>
        <w:t>|----|----------|-----------------|---------|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**RNF-001**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Rendimiento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Escanear 1000 archivos &lt; 5 seg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Throughput: ≥200 archivos/seg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**RNF-002**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Escalabilidad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Soportar proyectos &gt; 100K archivos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Memoria constante (stream processing)</w:t>
            </w:r>
          </w:p>
        </w:tc>
      </w:tr>
      <w:tr>
        <w:tc>
          <w:tcPr>
            <w:tcW w:type="dxa" w:w="2160"/>
          </w:tcPr>
          <w:p>
            <w:r>
              <w:t>**RNF-003**</w:t>
            </w:r>
          </w:p>
        </w:tc>
        <w:tc>
          <w:tcPr>
            <w:tcW w:type="dxa" w:w="2160"/>
          </w:tcPr>
          <w:p>
            <w:r>
              <w:t>Confiabilidad</w:t>
            </w:r>
          </w:p>
        </w:tc>
        <w:tc>
          <w:tcPr>
            <w:tcW w:type="dxa" w:w="2160"/>
          </w:tcPr>
          <w:p>
            <w:r>
              <w:t>Tasa de error &lt; 0.1%</w:t>
            </w:r>
          </w:p>
        </w:tc>
        <w:tc>
          <w:tcPr>
            <w:tcW w:type="dxa" w:w="2160"/>
          </w:tcPr>
          <w:p>
            <w:r>
              <w:t>Manejo de excepciones robusto</w:t>
            </w:r>
          </w:p>
        </w:tc>
      </w:tr>
      <w:tr>
        <w:tc>
          <w:tcPr>
            <w:tcW w:type="dxa" w:w="2160"/>
          </w:tcPr>
          <w:p>
            <w:r>
              <w:t>**RNF-004**</w:t>
            </w:r>
          </w:p>
        </w:tc>
        <w:tc>
          <w:tcPr>
            <w:tcW w:type="dxa" w:w="2160"/>
          </w:tcPr>
          <w:p>
            <w:r>
              <w:t>Mantenibilidad</w:t>
            </w:r>
          </w:p>
        </w:tc>
        <w:tc>
          <w:tcPr>
            <w:tcW w:type="dxa" w:w="2160"/>
          </w:tcPr>
          <w:p>
            <w:r>
              <w:t>Cobertura de código ≥ 80%</w:t>
            </w:r>
          </w:p>
        </w:tc>
        <w:tc>
          <w:tcPr>
            <w:tcW w:type="dxa" w:w="2160"/>
          </w:tcPr>
          <w:p>
            <w:r>
              <w:t>Pruebas unitarias e integración</w:t>
            </w:r>
          </w:p>
        </w:tc>
      </w:tr>
      <w:tr>
        <w:tc>
          <w:tcPr>
            <w:tcW w:type="dxa" w:w="2160"/>
          </w:tcPr>
          <w:p>
            <w:r>
              <w:t>**RNF-005**</w:t>
            </w:r>
          </w:p>
        </w:tc>
        <w:tc>
          <w:tcPr>
            <w:tcW w:type="dxa" w:w="2160"/>
          </w:tcPr>
          <w:p>
            <w:r>
              <w:t>Usabilidad</w:t>
            </w:r>
          </w:p>
        </w:tc>
        <w:tc>
          <w:tcPr>
            <w:tcW w:type="dxa" w:w="2160"/>
          </w:tcPr>
          <w:p>
            <w:r>
              <w:t>CLI intuitiva con --help</w:t>
            </w:r>
          </w:p>
        </w:tc>
        <w:tc>
          <w:tcPr>
            <w:tcW w:type="dxa" w:w="2160"/>
          </w:tcPr>
          <w:p>
            <w:r>
              <w:t>Documentación en README</w:t>
            </w:r>
          </w:p>
        </w:tc>
      </w:tr>
      <w:tr>
        <w:tc>
          <w:tcPr>
            <w:tcW w:type="dxa" w:w="2160"/>
          </w:tcPr>
          <w:p>
            <w:r>
              <w:t>**RNF-006**</w:t>
            </w:r>
          </w:p>
        </w:tc>
        <w:tc>
          <w:tcPr>
            <w:tcW w:type="dxa" w:w="2160"/>
          </w:tcPr>
          <w:p>
            <w:r>
              <w:t>Portabilidad</w:t>
            </w:r>
          </w:p>
        </w:tc>
        <w:tc>
          <w:tcPr>
            <w:tcW w:type="dxa" w:w="2160"/>
          </w:tcPr>
          <w:p>
            <w:r>
              <w:t>Python 3.10+ multiplataforma</w:t>
            </w:r>
          </w:p>
        </w:tc>
        <w:tc>
          <w:tcPr>
            <w:tcW w:type="dxa" w:w="2160"/>
          </w:tcPr>
          <w:p>
            <w:r>
              <w:t>Linux, macOS, Windows</w:t>
            </w:r>
          </w:p>
        </w:tc>
      </w:tr>
      <w:tr>
        <w:tc>
          <w:tcPr>
            <w:tcW w:type="dxa" w:w="2160"/>
          </w:tcPr>
          <w:p>
            <w:r>
              <w:t>**RNF-007**</w:t>
            </w:r>
          </w:p>
        </w:tc>
        <w:tc>
          <w:tcPr>
            <w:tcW w:type="dxa" w:w="2160"/>
          </w:tcPr>
          <w:p>
            <w:r>
              <w:t>Seguridad</w:t>
            </w:r>
          </w:p>
        </w:tc>
        <w:tc>
          <w:tcPr>
            <w:tcW w:type="dxa" w:w="2160"/>
          </w:tcPr>
          <w:p>
            <w:r>
              <w:t>No almacenar secretos reales</w:t>
            </w:r>
          </w:p>
        </w:tc>
        <w:tc>
          <w:tcPr>
            <w:tcW w:type="dxa" w:w="2160"/>
          </w:tcPr>
          <w:p>
            <w:r>
              <w:t>Enmascaramiento obligatorio</w:t>
            </w:r>
          </w:p>
        </w:tc>
      </w:tr>
      <w:tr>
        <w:tc>
          <w:tcPr>
            <w:tcW w:type="dxa" w:w="2160"/>
          </w:tcPr>
          <w:p>
            <w:r>
              <w:t>**RNF-008**</w:t>
            </w:r>
          </w:p>
        </w:tc>
        <w:tc>
          <w:tcPr>
            <w:tcW w:type="dxa" w:w="2160"/>
          </w:tcPr>
          <w:p>
            <w:r>
              <w:t>Mantenibilidad</w:t>
            </w:r>
          </w:p>
        </w:tc>
        <w:tc>
          <w:tcPr>
            <w:tcW w:type="dxa" w:w="2160"/>
          </w:tcPr>
          <w:p>
            <w:r>
              <w:t>Arquitectura modular</w:t>
            </w:r>
          </w:p>
        </w:tc>
        <w:tc>
          <w:tcPr>
            <w:tcW w:type="dxa" w:w="2160"/>
          </w:tcPr>
          <w:p>
            <w:r>
              <w:t>4 módulos independientes</w:t>
            </w:r>
          </w:p>
        </w:tc>
      </w:tr>
    </w:tbl>
    <w:p>
      <w:r>
        <w:rPr>
          <w:b/>
          <w:sz w:val="28"/>
        </w:rPr>
        <w:t>3. Representación de la Arquitectura del Sistema</w:t>
      </w:r>
    </w:p>
    <w:p>
      <w:r>
        <w:rPr>
          <w:b/>
          <w:sz w:val="24"/>
        </w:rPr>
        <w:t>3.1. Vista de Caso de Uso</w:t>
      </w:r>
    </w:p>
    <w:p>
      <w:r>
        <w:rPr>
          <w:b/>
          <w:sz w:val="22"/>
        </w:rPr>
        <w:t>3.1.1. Diagramas de Casos de Uso</w:t>
      </w:r>
    </w:p>
    <w:p>
      <w:pPr>
        <w:pStyle w:val="ListNumber"/>
      </w:pPr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┌─────────────────────────────────────────────────────────────┐</w:t>
        <w:br/>
        <w:t>│                  VISTA DE CASOS DE USO                      │</w:t>
        <w:br/>
        <w:t>│              (Perspectiva del Usuario Final)                │</w:t>
        <w:br/>
        <w:t>└─────────────────────────────────────────────────────────────┘</w:t>
        <w:br/>
        <w:br/>
        <w:t>Actores Primarios:</w:t>
        <w:br/>
        <w:t xml:space="preserve">  1. Desarrollador</w:t>
        <w:br/>
        <w:t xml:space="preserve">  2. DevOps Engineer</w:t>
        <w:br/>
        <w:t xml:space="preserve">  3. Security Analyst</w:t>
        <w:br/>
        <w:t xml:space="preserve">  4. CI/CD Pipeline (Sistema Automatizado)</w:t>
        <w:br/>
        <w:br/>
        <w:t>┌──────────────────────────────────────────────────────────────┐</w:t>
        <w:br/>
        <w:t>│                                                              │</w:t>
        <w:br/>
        <w:t>│  ┌──────────────────┐          ┌──────────────────────┐     │</w:t>
        <w:br/>
        <w:t>│  │   Desarrollador  │          │  DevOps Engineer     │     │</w:t>
        <w:br/>
        <w:t>│  └────────┬─────────┘          └────────┬─────────────┘     │</w:t>
        <w:br/>
        <w:t>│           │                             │                   │</w:t>
        <w:br/>
        <w:t>│           │  (1)                        │  (2)              │</w:t>
        <w:br/>
        <w:t>│           └──────────────┬──────────────┘                  │</w:t>
        <w:br/>
        <w:t>│                          │                                 │</w:t>
        <w:br/>
        <w:t>│           ┌──────────────▼──────────────┐                 │</w:t>
        <w:br/>
        <w:t>│           │  Escanear Código            │                 │</w:t>
        <w:br/>
        <w:t>│           │  (RF-001, RF-002)           │                 │</w:t>
        <w:br/>
        <w:t>│           └──────────────┬──────────────┘                 │</w:t>
        <w:br/>
        <w:t>│                          │                                 │</w:t>
        <w:br/>
        <w:t>│           ┌──────────────┴──────────────┐                 │</w:t>
        <w:br/>
        <w:t>│           │                             │                 │</w:t>
        <w:br/>
        <w:t>│           ▼ (3)                         ▼ (4)             │</w:t>
        <w:br/>
        <w:t>│  ┌─────────────────────┐      ┌──────────────────────┐    │</w:t>
        <w:br/>
        <w:t>│  │ Ver Resultados en   │      │ Exportar Reporte     │    │</w:t>
        <w:br/>
        <w:t>│  │ Consola             │      │ JSON/CSV             │    │</w:t>
        <w:br/>
        <w:t>│  │ (RF-005)            │      │ (RF-003, RF-004)     │    │</w:t>
        <w:br/>
        <w:t>│  └──────────────────┬──┘      └────────┬─────────────┘    │</w:t>
        <w:br/>
        <w:t>│                     │                  │                   │</w:t>
        <w:br/>
        <w:t>│                     └────────┬─────────┘                  │</w:t>
        <w:br/>
        <w:t>│                              │                            │</w:t>
        <w:br/>
        <w:t>│           ┌──────────────────▼───────────────┐            │</w:t>
        <w:br/>
        <w:t>│           │  Integrar en CI/CD Pipeline      │            │</w:t>
        <w:br/>
        <w:t>│           │  (RF-008)                        │            │</w:t>
        <w:br/>
        <w:t>│           └────────────────────────────────┬─┘            │</w:t>
        <w:br/>
        <w:t>│                                             │              │</w:t>
        <w:br/>
        <w:t>│  ┌──────────────────────────────────────────┴──────┐      │</w:t>
        <w:br/>
        <w:t>│  │                                                  │      │</w:t>
        <w:br/>
        <w:t>│  ▼                                                  ▼      │</w:t>
        <w:br/>
        <w:t>│ ┌────────────────────────┐  ┌──────────────────────────┐  │</w:t>
        <w:br/>
        <w:t>│ │ Bloquear Commit si     │  │ Permitir Merge si no hay │  │</w:t>
        <w:br/>
        <w:t>│ │ hay Secretos           │  │ Secretos                 │  │</w:t>
        <w:br/>
        <w:t>│ └────────────────────────┘  └──────────────────────────┘  │</w:t>
        <w:br/>
        <w:t>│      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└──────────────────────────────────────────────────────────────┘</w:t>
        <w:br/>
        <w:br/>
        <w:t>Casos de Uso Identificados:</w:t>
        <w:br/>
        <w:t xml:space="preserve">  UC-1: Escanear Proyecto Local</w:t>
        <w:br/>
        <w:t xml:space="preserve">  UC-2: Exportar Reporte</w:t>
        <w:br/>
        <w:t xml:space="preserve">  UC-3: Validar Secretos</w:t>
        <w:br/>
        <w:t xml:space="preserve">  UC-4: Integrar en CI/CD</w:t>
      </w:r>
    </w:p>
    <w:p>
      <w:r>
        <w:t>**Descripción de Casos de Uso Principales:**</w:t>
      </w:r>
    </w:p>
    <w:p>
      <w:r>
        <w:t>|----|--------|-------|--------------|-------------|---------------|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UC-1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Escanear Código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Dev/DevOps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Ruta existe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Ejecuta `scan_path()`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Findings retornados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UC-2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Exportar JSON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Analyst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Findings &gt; 0</w:t>
            </w:r>
          </w:p>
        </w:tc>
        <w:tc>
          <w:tcPr>
            <w:tcW w:type="dxa" w:w="1440"/>
          </w:tcPr>
          <w:p>
            <w:r>
              <w:rPr>
                <w:b/>
              </w:rPr>
              <w:t>Llama `export_json()`</w:t>
            </w:r>
          </w:p>
        </w:tc>
        <w:tc>
          <w:tcPr>
            <w:tcW w:type="dxa" w:w="1440"/>
          </w:tcPr>
          <w:p>
            <w:r>
              <w:rPr>
                <w:b/>
              </w:rPr>
              <w:t>`output/report.json` generado</w:t>
            </w:r>
          </w:p>
        </w:tc>
      </w:tr>
      <w:tr>
        <w:tc>
          <w:tcPr>
            <w:tcW w:type="dxa" w:w="1440"/>
          </w:tcPr>
          <w:p>
            <w:r>
              <w:t>UC-3</w:t>
            </w:r>
          </w:p>
        </w:tc>
        <w:tc>
          <w:tcPr>
            <w:tcW w:type="dxa" w:w="1440"/>
          </w:tcPr>
          <w:p>
            <w:r>
              <w:t>Mostrar CLI</w:t>
            </w:r>
          </w:p>
        </w:tc>
        <w:tc>
          <w:tcPr>
            <w:tcW w:type="dxa" w:w="1440"/>
          </w:tcPr>
          <w:p>
            <w:r>
              <w:t>Dev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Imprime findings coloreados</w:t>
            </w:r>
          </w:p>
        </w:tc>
        <w:tc>
          <w:tcPr>
            <w:tcW w:type="dxa" w:w="1440"/>
          </w:tcPr>
          <w:p>
            <w:r>
              <w:t>Salida en consola</w:t>
            </w:r>
          </w:p>
        </w:tc>
      </w:tr>
      <w:tr>
        <w:tc>
          <w:tcPr>
            <w:tcW w:type="dxa" w:w="1440"/>
          </w:tcPr>
          <w:p>
            <w:r>
              <w:t>UC-4</w:t>
            </w:r>
          </w:p>
        </w:tc>
        <w:tc>
          <w:tcPr>
            <w:tcW w:type="dxa" w:w="1440"/>
          </w:tcPr>
          <w:p>
            <w:r>
              <w:t>CI/CD Integration</w:t>
            </w:r>
          </w:p>
        </w:tc>
        <w:tc>
          <w:tcPr>
            <w:tcW w:type="dxa" w:w="1440"/>
          </w:tcPr>
          <w:p>
            <w:r>
              <w:t>DevOps</w:t>
            </w:r>
          </w:p>
        </w:tc>
        <w:tc>
          <w:tcPr>
            <w:tcW w:type="dxa" w:w="1440"/>
          </w:tcPr>
          <w:p>
            <w:r>
              <w:t>GitHub commit</w:t>
            </w:r>
          </w:p>
        </w:tc>
        <w:tc>
          <w:tcPr>
            <w:tcW w:type="dxa" w:w="1440"/>
          </w:tcPr>
          <w:p>
            <w:r>
              <w:t>Exit code=1 si findings</w:t>
            </w:r>
          </w:p>
        </w:tc>
        <w:tc>
          <w:tcPr>
            <w:tcW w:type="dxa" w:w="1440"/>
          </w:tcPr>
          <w:p>
            <w:r>
              <w:t>Build falla/pasa</w:t>
            </w:r>
          </w:p>
        </w:tc>
      </w:tr>
    </w:tbl>
    <w:p>
      <w:r>
        <w:rPr>
          <w:b/>
          <w:sz w:val="24"/>
        </w:rPr>
        <w:t>3.2. Vista Lógica</w:t>
      </w:r>
    </w:p>
    <w:p>
      <w:r>
        <w:rPr>
          <w:b/>
          <w:sz w:val="22"/>
        </w:rPr>
        <w:t>3.2.1. Diagrama de Subsistemas (Paquetes)</w:t>
      </w:r>
    </w:p>
    <w:p>
      <w:pPr>
        <w:pStyle w:val="ListNumber"/>
      </w:pPr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┌──────────────────────────────────────────────────────────────┐</w:t>
        <w:br/>
        <w:t>│                    VISTA LÓGICA                              │</w:t>
        <w:br/>
        <w:t>│              (Subsistemas y Componentes)                     │</w:t>
        <w:br/>
        <w:t>└──────────────────────────────────────────────────────────────┘</w:t>
        <w:br/>
        <w:br/>
        <w:t>SecretScanner System</w:t>
        <w:br/>
        <w:t>│</w:t>
        <w:br/>
        <w:t>├─── scanner/                     [Paquete Core]</w:t>
        <w:br/>
        <w:t>│    ├─── patterns.py             [Módulo: Patrones Regex]</w:t>
        <w:br/>
        <w:t>│    │    └─ PATTERNS: List[Dict]</w:t>
        <w:br/>
        <w:t>│    │    └─ 8 patrones compilados</w:t>
        <w:br/>
        <w:t>│    │    └─ Severidad: HIGH/MEDIUM/LOW</w:t>
        <w:br/>
        <w:t>│    │</w:t>
        <w:br/>
        <w:t>│    ├─── file_scanner.py         [Módulo: Escáner]</w:t>
        <w:br/>
        <w:t>│    │    └─ scan_path()</w:t>
        <w:br/>
        <w:t>│    │    └─ _walk_directory()</w:t>
        <w:br/>
        <w:t>│    │    └─ _scan_file()</w:t>
        <w:br/>
        <w:t>│    │    └─ _is_text_file()</w:t>
        <w:br/>
        <w:t>│    │    └─ _mask_secret()</w:t>
        <w:br/>
        <w:t>│    │</w:t>
        <w:br/>
        <w:t>│    └─── reporter.py             [Módulo: Reportes]</w:t>
        <w:br/>
        <w:t>│         └─ export_json()</w:t>
        <w:br/>
        <w:t>│         └─ export_csv()</w:t>
        <w:br/>
        <w:t>│         └─ _ensure_output_dir()</w:t>
        <w:br/>
        <w:t>│</w:t>
        <w:br/>
        <w:t>├─── main.py                      [Módulo: CLI]</w:t>
        <w:br/>
        <w:t>│    ├─ main()</w:t>
        <w:br/>
        <w:t>│    ├─ _build_parser()</w:t>
        <w:br/>
        <w:t>│    ├─ _print_findings()</w:t>
        <w:br/>
        <w:t>│    ├─ _print_summary()</w:t>
        <w:br/>
        <w:t>│    └─ _colored()</w:t>
        <w:br/>
        <w:t>│</w:t>
        <w:br/>
        <w:t>├─── tests/                       [Suite de Tests]</w:t>
        <w:br/>
        <w:t>│    ├─ test_patterns.py</w:t>
        <w:br/>
        <w:t>│    ├─ test_file_scanner.py</w:t>
        <w:br/>
        <w:t>│    └─ test_reporter.py</w:t>
        <w:br/>
        <w:t>│</w:t>
        <w:br/>
        <w:t>└─── output/                      [Directorio de Salida]</w:t>
        <w:br/>
        <w:t xml:space="preserve">     ├─ report.json (generado)</w:t>
        <w:br/>
        <w:t xml:space="preserve">     └─ report.csv (generado)</w:t>
        <w:br/>
        <w:br/>
        <w:t>Dependencias Externas:</w:t>
        <w:br/>
        <w:t xml:space="preserve">  • colorama (colores en consola)</w:t>
        <w:br/>
        <w:t xml:space="preserve">  • argparse (built-in)</w:t>
        <w:br/>
        <w:t xml:space="preserve">  • pathlib (built-in)</w:t>
        <w:br/>
        <w:t xml:space="preserve">  • os (built-in)</w:t>
        <w:br/>
        <w:t xml:space="preserve">  • re (built-in)</w:t>
        <w:br/>
        <w:t xml:space="preserve">  • json (built-in)</w:t>
        <w:br/>
        <w:t xml:space="preserve">  • csv (built-in)</w:t>
      </w:r>
    </w:p>
    <w:p>
      <w:r>
        <w:t>**Matriz de Dependencias:**</w:t>
      </w:r>
    </w:p>
    <w:p>
      <w:pPr>
        <w:pStyle w:val="ListNumber"/>
      </w:pPr>
      <w:r>
        <w:rPr>
          <w:rFonts w:ascii="Courier New" w:hAnsi="Courier New"/>
          <w:sz w:val="18"/>
        </w:rPr>
        <w:t>Módulo              │ Depende De</w:t>
        <w:br/>
        <w:t>────────────────────┼─────────────────────────</w:t>
        <w:br/>
        <w:t>main.py             │ file_scanner, reporter, colorama, argparse</w:t>
        <w:br/>
        <w:t>file_scanner.py     │ patterns, pathlib, os, re</w:t>
        <w:br/>
        <w:t>reporter.py         │ json, csv, pathlib</w:t>
        <w:br/>
        <w:t>patterns.py         │ re (built-in)</w:t>
        <w:br/>
        <w:t>────────────────────┴─────────────────────────</w:t>
      </w:r>
    </w:p>
    <w:p>
      <w:r>
        <w:rPr>
          <w:b/>
          <w:sz w:val="22"/>
        </w:rPr>
        <w:t>3.2.2. Diagrama de Secuencia (Vista de Diseño)</w:t>
      </w:r>
    </w:p>
    <w:p>
      <w:pPr>
        <w:pStyle w:val="ListNumber"/>
      </w:pPr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┌──────────────────────────────────────────────────────────────┐</w:t>
        <w:br/>
        <w:t>│         DIAGRAMA DE SECUENCIA - FLUJO DE ESCANEO            │</w:t>
        <w:br/>
        <w:t>└──────────────────────────────────────────────────────────────┘</w:t>
        <w:br/>
        <w:br/>
        <w:t>Usuario         CLI         FileScanner      Patterns      Reporter</w:t>
        <w:br/>
        <w:t xml:space="preserve">  │              │               │              │             │</w:t>
        <w:br/>
        <w:t xml:space="preserve">  │─ Ejecutar ──│               │              │             │</w:t>
        <w:br/>
        <w:t xml:space="preserve">  │ main.py      │               │              │             │</w:t>
        <w:br/>
        <w:t xml:space="preserve">  │              │               │              │             │</w:t>
        <w:br/>
        <w:t xml:space="preserve">  │              ├─ Parse Args   │              │             │</w:t>
        <w:br/>
        <w:t xml:space="preserve">  │              │               │              │             │</w:t>
        <w:br/>
        <w:t xml:space="preserve">  │              ├─ Validate ────────────────────────────────│</w:t>
        <w:br/>
        <w:t xml:space="preserve">  │              │   Path        │              │       (exists?)</w:t>
        <w:br/>
        <w:t xml:space="preserve">  │              │─────────────────────────────────────────  │</w:t>
        <w:br/>
        <w:t xml:space="preserve">  │              │   [OK]        │              │             │</w:t>
        <w:br/>
        <w:t xml:space="preserve">  │              │               │              │             │</w:t>
        <w:br/>
        <w:t xml:space="preserve">  │              ├─ scan_path()─│              │             │</w:t>
        <w:br/>
        <w:t xml:space="preserve">  │              │               │              │             │</w:t>
        <w:br/>
        <w:t xml:space="preserve">  │              │               ├─ Load PATTERNS            │</w:t>
        <w:br/>
        <w:t xml:space="preserve">  │              │               │─────────────┤             │</w:t>
        <w:br/>
        <w:t xml:space="preserve">  │              │               │ [8 patrones] │             │</w:t>
        <w:br/>
        <w:t xml:space="preserve">  │              │               │              │             │</w:t>
        <w:br/>
        <w:t xml:space="preserve">  │              │               ├─ os.walk()   │             │</w:t>
        <w:br/>
        <w:t xml:space="preserve">  │              │               │ [files[]]    │             │</w:t>
        <w:br/>
        <w:t xml:space="preserve">  │              │               │              │             │</w:t>
        <w:br/>
        <w:t xml:space="preserve">  │              │               ├─ For file:   │             │</w:t>
        <w:br/>
        <w:t xml:space="preserve">  │              │               │   is_text()  │             │</w:t>
        <w:br/>
        <w:t xml:space="preserve">  │              │               │              │             │</w:t>
        <w:br/>
        <w:t xml:space="preserve">  │              │               ├─ scan_file() │             │</w:t>
        <w:br/>
        <w:t xml:space="preserve">  │              │               │   per line   │             │</w:t>
        <w:br/>
        <w:t xml:space="preserve">  │              │               │              │             │</w:t>
        <w:br/>
        <w:t xml:space="preserve">  │              │               ├─ PatternMatch?           │</w:t>
        <w:br/>
        <w:t xml:space="preserve">  │              │               │              │             │</w:t>
        <w:br/>
        <w:t xml:space="preserve">  │              │               │  YES: Create Finding     │</w:t>
        <w:br/>
        <w:t xml:space="preserve">  │              │               │  NO:  Continue           │</w:t>
        <w:br/>
        <w:t xml:space="preserve">  │              │               │              │             │</w:t>
        <w:br/>
        <w:t xml:space="preserve">  │              │ findings[]    │              │             │</w:t>
        <w:br/>
        <w:t xml:space="preserve">  │              │──────────────┤              │             │</w:t>
        <w:br/>
        <w:t xml:space="preserve">  │              │               │              │             │</w:t>
        <w:br/>
        <w:t xml:space="preserve">  │              ├─ Print Findings             │             │</w:t>
        <w:br/>
        <w:t xml:space="preserve">  │─ [Console]──┤               │              │             │</w:t>
        <w:br/>
        <w:t xml:space="preserve">  │  (colored)   │               │              │             │</w:t>
        <w:br/>
        <w:t xml:space="preserve">  │              │               │              │             │</w:t>
        <w:br/>
        <w:t xml:space="preserve">  │ --output json├─ export_json()───────────────────────────│</w:t>
        <w:br/>
        <w:t xml:space="preserve">  │              │               │              │  Write file│</w:t>
        <w:br/>
        <w:t xml:space="preserve">  │              │               │              │────────────</w:t>
        <w:br/>
        <w:t xml:space="preserve">  │─ [Success]──┤               │              │             │</w:t>
        <w:br/>
        <w:t xml:space="preserve">  │              │               │              │             │</w:t>
        <w:br/>
        <w:t xml:space="preserve">  │              ├─ Exit Code    │              │             │</w:t>
        <w:br/>
        <w:t xml:space="preserve">  │─ [0 or 1]───┤               │              │             │</w:t>
        <w:br/>
        <w:t xml:space="preserve">  │              │               │              │             │</w:t>
      </w:r>
    </w:p>
    <w:p>
      <w:r>
        <w:rPr>
          <w:b/>
          <w:sz w:val="22"/>
        </w:rPr>
        <w:t>3.2.3. Diagrama de Colaboración (Vista de Diseño)</w:t>
      </w:r>
    </w:p>
    <w:p>
      <w:pPr>
        <w:pStyle w:val="ListNumber"/>
      </w:pPr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┌──────────────────────────────────────────────────────────────┐</w:t>
        <w:br/>
        <w:t>│         DIAGRAMA DE COLABORACIÓN - RELACIONES                │</w:t>
        <w:br/>
        <w:t>│              (Interacciones entre Objetos)                   │</w:t>
        <w:br/>
        <w:t>└──────────────────────────────────────────────────────────────┘</w:t>
        <w:br/>
        <w:br/>
        <w:t xml:space="preserve">    ┌─────────────────────────────────────────────────────┐</w:t>
        <w:br/>
        <w:t xml:space="preserve">    │              scanner.patterns                       │</w:t>
        <w:br/>
        <w:t xml:space="preserve">    │  ┌─────────────────────────────────────────────┐   │</w:t>
        <w:br/>
        <w:t xml:space="preserve">    │  │ PATTERNS: List[Pattern]                     │   │</w:t>
        <w:br/>
        <w:t xml:space="preserve">    │  │  - name: str                                │   │</w:t>
        <w:br/>
        <w:t xml:space="preserve">    │  │  - pattern: re.Pattern (compiled)          │   │</w:t>
        <w:br/>
        <w:t xml:space="preserve">    │  │  - severity: "HIGH"|"MEDIUM"|"LOW"         │   │</w:t>
        <w:br/>
        <w:t xml:space="preserve">    │  └─────────────────────────────────────────────┘   │</w:t>
        <w:br/>
        <w:t xml:space="preserve">    └────────────────┬────────────────────────────────────┘</w:t>
        <w:br/>
        <w:t xml:space="preserve">                     │ (1) imports</w:t>
        <w:br/>
        <w:t xml:space="preserve">                     ▼</w:t>
        <w:br/>
        <w:t xml:space="preserve">    ┌──────────────────────────────────────────────────────┐</w:t>
        <w:br/>
        <w:t xml:space="preserve">    │           scanner.file_scanner                      │</w:t>
        <w:br/>
        <w:t xml:space="preserve">    │  ┌──────────────────────────────────────────────┐   │</w:t>
        <w:br/>
        <w:t xml:space="preserve">    │  │ scan_path(path, verbose)                    │   │</w:t>
        <w:br/>
        <w:t xml:space="preserve">    │  │  ├─ walk_path() → files[]                  │   │</w:t>
        <w:br/>
        <w:t xml:space="preserve">    │  │  ├─ For each file:                         │   │</w:t>
        <w:br/>
        <w:t xml:space="preserve">    │  │  │  ├─ is_text_file()                     │   │</w:t>
        <w:br/>
        <w:t xml:space="preserve">    │  │  │  └─ scan_file()                        │   │</w:t>
        <w:br/>
        <w:t xml:space="preserve">    │  │  │     ├─ For each PATTERN:               │   │</w:t>
        <w:br/>
        <w:t xml:space="preserve">    │  │  │     │  └─ pattern.search(line)         │   │</w:t>
        <w:br/>
        <w:t xml:space="preserve">    │  │  │     └─ mask_secret()                   │   │</w:t>
        <w:br/>
        <w:t xml:space="preserve">    │  │  └─ return findings[]                     │   │</w:t>
        <w:br/>
        <w:t xml:space="preserve">    │  └──────────────────────────────────────────────┘   │</w:t>
        <w:br/>
        <w:t xml:space="preserve">    │                                                      │</w:t>
        <w:br/>
        <w:t xml:space="preserve">    │  Finding = {                                        │</w:t>
        <w:br/>
        <w:t xml:space="preserve">    │    type, severity, file, line, content(masked)     │</w:t>
        <w:br/>
        <w:t xml:space="preserve">    │  }                                                  │</w:t>
        <w:br/>
        <w:t xml:space="preserve">    └────────────────┬─────────────────────────────────────┘</w:t>
        <w:br/>
        <w:t xml:space="preserve">                     │ (2) returns findings[]</w:t>
        <w:br/>
        <w:t xml:space="preserve">                     ▼</w:t>
        <w:br/>
        <w:t xml:space="preserve">    ┌──────────────────────────────────────────────────────┐</w:t>
        <w:br/>
        <w:t xml:space="preserve">    │             main.py (CLI)                           │</w:t>
        <w:br/>
        <w:t xml:space="preserve">    │  ┌──────────────────────────────────────────────┐   │</w:t>
        <w:br/>
        <w:t xml:space="preserve">    │  │ main()                                       │   │</w:t>
        <w:br/>
        <w:t xml:space="preserve">    │  │  ├─ _build_parser()                         │   │</w:t>
        <w:br/>
        <w:t xml:space="preserve">    │  │  ├─ scan_path()                             │   │</w:t>
        <w:br/>
        <w:t xml:space="preserve">    │  │  ├─ _print_findings()                       │   │</w:t>
        <w:br/>
        <w:t xml:space="preserve">    │  │  ├─ export_json/csv() [optional]            │   │</w:t>
        <w:br/>
        <w:t xml:space="preserve">    │  │  └─ return exit_code                        │   │</w:t>
        <w:br/>
        <w:t xml:space="preserve">    │  └──────────────────────────────────────────────┘   │</w:t>
        <w:br/>
        <w:t xml:space="preserve">    └────────────────┬─────────────────────────────────────┘</w:t>
        <w:br/>
        <w:t xml:space="preserve">                     │ (3) exports findings[]</w:t>
        <w:br/>
        <w:t xml:space="preserve">                     ▼</w:t>
        <w:br/>
        <w:t xml:space="preserve">    ┌──────────────────────────────────────────────────────┐</w:t>
        <w:br/>
        <w:t xml:space="preserve">    │            scanner.reporter                         │</w:t>
        <w:br/>
        <w:t xml:space="preserve">    │  ┌──────────────────────────────────────────────┐   │</w:t>
        <w:br/>
        <w:t xml:space="preserve">    │  │ export_json(findings, path)                │   │</w:t>
        <w:br/>
        <w:t xml:space="preserve">    │  │ export_csv(findings, path)                 │   │</w:t>
        <w:br/>
        <w:t xml:space="preserve">    │  │  └─ _ensure_output_dir()                   │   │</w:t>
        <w:br/>
        <w:t xml:space="preserve">    │  └──────────────────────────────────────────────┘   │</w:t>
        <w:br/>
        <w:t xml:space="preserve">    └────────────────┬─────────────────────────────────────┘</w:t>
        <w:br/>
        <w:t xml:space="preserve">                     │ (4) writes files</w:t>
        <w:br/>
        <w:t xml:space="preserve">                     ▼</w:t>
        <w:br/>
        <w:t xml:space="preserve">            output/report.json</w:t>
        <w:br/>
        <w:t xml:space="preserve">            output/report.csv</w:t>
      </w:r>
    </w:p>
    <w:p>
      <w:r>
        <w:rPr>
          <w:b/>
          <w:sz w:val="22"/>
        </w:rPr>
        <w:t>3.2.4. Diagrama de Objetos</w:t>
      </w:r>
    </w:p>
    <w:p>
      <w:pPr>
        <w:pStyle w:val="ListNumber"/>
      </w:pPr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┌──────────────────────────────────────────────────────────────┐</w:t>
        <w:br/>
        <w:t>│           DIAGRAMA DE OBJETOS - INSTANCIAS CLAVES            │</w:t>
        <w:br/>
        <w:t>└──────────────────────────────────────────────────────────────┘</w:t>
        <w:br/>
        <w:br/>
        <w:t>┌─ patterns_github: Pattern ┐</w:t>
        <w:br/>
        <w:t>│ - name = "GitHub Token"   │</w:t>
        <w:br/>
        <w:t>│ - pattern = [regex]       │</w:t>
        <w:br/>
        <w:t>│ - severity = "HIGH"       │</w:t>
        <w:br/>
        <w:t>└───────────────────────────┘</w:t>
        <w:br/>
        <w:br/>
        <w:t>┌─ patterns_aws: Pattern ───┐</w:t>
        <w:br/>
        <w:t>│ - name = "AWS Access Key" │</w:t>
        <w:br/>
        <w:t>│ - pattern = [regex]       │</w:t>
        <w:br/>
        <w:t>│ - severity = "HIGH"       │</w:t>
        <w:br/>
        <w:t>└───────────────────────────┘</w:t>
        <w:br/>
        <w:br/>
        <w:t xml:space="preserve">          (multiple pattern instances)</w:t>
        <w:br/>
        <w:br/>
        <w:t>┌─ findings[0]: Finding ─────────────────────┐</w:t>
        <w:br/>
        <w:t>│ - type = "GitHub Token"                   │</w:t>
        <w:br/>
        <w:t>│ - severity = "HIGH"                       │</w:t>
        <w:br/>
        <w:t>│ - file = "/path/to/config.py"             │</w:t>
        <w:br/>
        <w:t>│ - line = 12                                │</w:t>
        <w:br/>
        <w:t>│ - content = 'token = "ghp_***...XXXX"'    │</w:t>
        <w:br/>
        <w:t>└────────────────────────────────────────────┘</w:t>
        <w:br/>
        <w:br/>
        <w:t>┌─ findings[1]: Finding ─────────────────────┐</w:t>
        <w:br/>
        <w:t>│ - type = "Hardcoded Password"             │</w:t>
        <w:br/>
        <w:t>│ - severity = "HIGH"                       │</w:t>
        <w:br/>
        <w:t>│ - file = "/path/to/db.py"                 │</w:t>
        <w:br/>
        <w:t>│ - line = 8                                 │</w:t>
        <w:br/>
        <w:t>│ - content = 'password = "***...XXXX"'     │</w:t>
        <w:br/>
        <w:t>└────────────────────────────────────────────┘</w:t>
        <w:br/>
        <w:br/>
        <w:t xml:space="preserve">          (multiple finding instances)</w:t>
        <w:br/>
        <w:br/>
        <w:t>┌─ report.json: String ──────────────────────┐</w:t>
        <w:br/>
        <w:t>│ [{                                         │</w:t>
        <w:br/>
        <w:t>│   "type": "GitHub Token",                 │</w:t>
        <w:br/>
        <w:t>│   "severity": "HIGH",                     │</w:t>
        <w:br/>
        <w:t>│   "file": "/path/to/config.py",           │</w:t>
        <w:br/>
        <w:t>│   "line": 12,                             │</w:t>
        <w:br/>
        <w:t>│   "content": "token = ghp_***...XXXX"     │</w:t>
        <w:br/>
        <w:t>│ }, ...]                                  │</w:t>
        <w:br/>
        <w:t>└────────────────────────────────────────────┘</w:t>
      </w:r>
    </w:p>
    <w:p>
      <w:r>
        <w:rPr>
          <w:b/>
          <w:sz w:val="22"/>
        </w:rPr>
        <w:t>3.2.5. Diagrama de Clases</w:t>
      </w:r>
    </w:p>
    <w:p>
      <w:pPr>
        <w:pStyle w:val="ListNumber"/>
      </w:pPr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┌──────────────────────────────────────────────────────────────┐</w:t>
        <w:br/>
        <w:t>│          DIAGRAMA DE CLASES - ESTRUCTURA OBJETO              │</w:t>
        <w:br/>
        <w:t>└──────────────────────────────────────────────────────────────┘</w:t>
        <w:br/>
        <w:br/>
        <w:t>┌─────────────────────────────────┐</w:t>
        <w:br/>
        <w:t>│          Pattern                │</w:t>
        <w:br/>
        <w:t>├─────────────────────────────────┤</w:t>
        <w:br/>
        <w:t>│ + name: str                     │</w:t>
        <w:br/>
        <w:t>│ + pattern: re.Pattern           │</w:t>
        <w:br/>
        <w:t>│ + severity: str                 │</w:t>
        <w:br/>
        <w:t>├─────────────────────────────────┤</w:t>
        <w:br/>
        <w:t>│ + search(text: str): bool       │</w:t>
        <w:br/>
        <w:t>│ + get_name(): str               │</w:t>
        <w:br/>
        <w:t>│ + get_severity(): str           │</w:t>
        <w:br/>
        <w:t>└─────────────────────────────────┘</w:t>
        <w:br/>
        <w:t xml:space="preserve">         </w:t>
        <w:br/>
        <w:t xml:space="preserve">         │ contained in</w:t>
        <w:br/>
        <w:t xml:space="preserve">         │</w:t>
        <w:br/>
        <w:t>┌─────────────────────────────────┐</w:t>
        <w:br/>
        <w:t>│     PatternRegistry             │</w:t>
        <w:br/>
        <w:t>├─────────────────────────────────┤</w:t>
        <w:br/>
        <w:t>│ + patterns: List[Pattern]       │</w:t>
        <w:br/>
        <w:t>├─────────────────────────────────┤</w:t>
        <w:br/>
        <w:t>│ + get_all(): List[Pattern]      │</w:t>
        <w:br/>
        <w:t>│ + search_all(text): List        │</w:t>
        <w:br/>
        <w:t>└─────────────────────────────────┘</w:t>
        <w:br/>
        <w:t xml:space="preserve">         </w:t>
        <w:br/>
        <w:t xml:space="preserve">         │ uses</w:t>
        <w:br/>
        <w:t xml:space="preserve">         │</w:t>
        <w:br/>
        <w:t>┌────────────────────────────────────┐</w:t>
        <w:br/>
        <w:t>│        FileScanner                 │</w:t>
        <w:br/>
        <w:t>├────────────────────────────────────┤</w:t>
        <w:br/>
        <w:t>│ - root_path: Path                  │</w:t>
        <w:br/>
        <w:t>│ - verbose: bool                    │</w:t>
        <w:br/>
        <w:t>│ - patterns: PatternRegistry        │</w:t>
        <w:br/>
        <w:t>├────────────────────────────────────┤</w:t>
        <w:br/>
        <w:t>│ + scan_path()                      │</w:t>
        <w:br/>
        <w:t>│ + _walk_directory()                │</w:t>
        <w:br/>
        <w:t>│ + _scan_file()                     │</w:t>
        <w:br/>
        <w:t>│ + _is_text_file()                  │</w:t>
        <w:br/>
        <w:t>│ + _mask_secret()                   │</w:t>
        <w:br/>
        <w:t>└────────────────────────────────────┘</w:t>
        <w:br/>
        <w:t xml:space="preserve">         ▲</w:t>
        <w:br/>
        <w:t xml:space="preserve">         │ produces</w:t>
        <w:br/>
        <w:t xml:space="preserve">         │</w:t>
        <w:br/>
        <w:t>┌────────────────────────────────────┐</w:t>
        <w:br/>
        <w:t>│         Finding                    │</w:t>
        <w:br/>
        <w:t>├────────────────────────────────────┤</w:t>
        <w:br/>
        <w:t>│ + type: str                        │</w:t>
        <w:br/>
        <w:t>│ + severity: str                    │</w:t>
        <w:br/>
        <w:t>│ + file: str                        │</w:t>
        <w:br/>
        <w:t>│ + line: int                        │</w:t>
        <w:br/>
        <w:t>│ + content: str                     │</w:t>
        <w:br/>
        <w:t>├────────────────────────────────────┤</w:t>
        <w:br/>
        <w:t>│ + to_dict(): dict                  │</w:t>
        <w:br/>
        <w:t>│ + to_json(): str                   │</w:t>
        <w:br/>
        <w:t>│ + to_csv_row(): list               │</w:t>
        <w:br/>
        <w:t>└────────────────────────────────────┘</w:t>
        <w:br/>
        <w:t xml:space="preserve">         ▲</w:t>
        <w:br/>
        <w:t xml:space="preserve">         │ exported by</w:t>
        <w:br/>
        <w:t xml:space="preserve">         │</w:t>
        <w:br/>
        <w:t>┌────────────────────────────────────┐</w:t>
        <w:br/>
        <w:t>│        Reporter                    │</w:t>
        <w:br/>
        <w:t>├────────────────────────────────────┤</w:t>
        <w:br/>
        <w:t>│ - output_dir: Path                 │</w:t>
        <w:br/>
        <w:t>├────────────────────────────────────┤</w:t>
        <w:br/>
        <w:t>│ + export_json(findings, path)      │</w:t>
        <w:br/>
        <w:t>│ + export_csv(findings, path)       │</w:t>
        <w:br/>
        <w:t>│ - _ensure_output_dir()             │</w:t>
        <w:br/>
        <w:t>└────────────────────────────────────┘</w:t>
        <w:br/>
        <w:t xml:space="preserve">         </w:t>
        <w:br/>
        <w:t xml:space="preserve">         │ uses</w:t>
        <w:br/>
        <w:t xml:space="preserve">         │</w:t>
        <w:br/>
        <w:t>┌────────────────────────────────────┐</w:t>
        <w:br/>
        <w:t>│          CLI                       │</w:t>
        <w:br/>
        <w:t>├────────────────────────────────────┤</w:t>
        <w:br/>
        <w:t>│ - args: Namespace                  │</w:t>
        <w:br/>
        <w:t>│ - findings: List[Finding]          │</w:t>
        <w:br/>
        <w:t>├────────────────────────────────────┤</w:t>
        <w:br/>
        <w:t>│ + main(): int                      │</w:t>
        <w:br/>
        <w:t>│ + _build_parser()                  │</w:t>
        <w:br/>
        <w:t>│ + _print_findings()                │</w:t>
        <w:br/>
        <w:t>│ + _print_summary()                 │</w:t>
        <w:br/>
        <w:t>└────────────────────────────────────┘</w:t>
      </w:r>
    </w:p>
    <w:p>
      <w:r>
        <w:rPr>
          <w:b/>
          <w:sz w:val="22"/>
        </w:rPr>
        <w:t>3.2.6. Diagrama de Base de Datos (Relacional o No Relacional)</w:t>
      </w:r>
    </w:p>
    <w:p>
      <w:r>
        <w:t>**Nota:** SecretScanner v1.0 NO utiliza base de datos persistente. Los datos se procesan en memoria.</w:t>
      </w:r>
    </w:p>
    <w:p>
      <w:pPr>
        <w:pStyle w:val="ListNumber"/>
      </w:pPr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┌──────────────────────────────────────────────────────────────┐</w:t>
        <w:br/>
        <w:t>│     ALMACENAMIENTO DE DATOS - ARQUITECTURA ACTUAL            │</w:t>
        <w:br/>
        <w:t>└──────────────────────────────────────────────────────────────┘</w:t>
        <w:br/>
        <w:br/>
        <w:t xml:space="preserve">                    ┌─────────────────┐</w:t>
        <w:br/>
        <w:t xml:space="preserve">                    │  Entrada (CLI)  │</w:t>
        <w:br/>
        <w:t xml:space="preserve">                    │  --path         │</w:t>
        <w:br/>
        <w:t xml:space="preserve">                    │  --output       │</w:t>
        <w:br/>
        <w:t xml:space="preserve">                    │  --verbose      │</w:t>
        <w:br/>
        <w:t xml:space="preserve">                    └────────┬────────┘</w:t>
        <w:br/>
        <w:t xml:space="preserve">                             │</w:t>
        <w:br/>
        <w:t xml:space="preserve">                    ┌────────▼────────┐</w:t>
        <w:br/>
        <w:t xml:space="preserve">                    │  En Memoria     │</w:t>
        <w:br/>
        <w:t xml:space="preserve">                    │  (RAM)          │</w:t>
        <w:br/>
        <w:t xml:space="preserve">                    │                 │</w:t>
        <w:br/>
        <w:t xml:space="preserve">                    │  List[Finding]  │</w:t>
        <w:br/>
        <w:t xml:space="preserve">                    │  {              │</w:t>
        <w:br/>
        <w:t xml:space="preserve">                    │   type,         │</w:t>
        <w:br/>
        <w:t xml:space="preserve">                    │   severity,     │</w:t>
        <w:br/>
        <w:t xml:space="preserve">                    │   file,         │</w:t>
        <w:br/>
        <w:t xml:space="preserve">                    │   line,         │</w:t>
        <w:br/>
        <w:t xml:space="preserve">                    │   content       │</w:t>
        <w:br/>
        <w:t xml:space="preserve">                    │  }              │</w:t>
        <w:br/>
        <w:t xml:space="preserve">                    └────────┬────────┘</w:t>
        <w:br/>
        <w:t xml:space="preserve">                             │</w:t>
        <w:br/>
        <w:t xml:space="preserve">                ┌────────────┴────────────┐</w:t>
        <w:br/>
        <w:t xml:space="preserve">                │                        │</w:t>
        <w:br/>
        <w:t xml:space="preserve">                ▼                        ▼</w:t>
        <w:br/>
        <w:t xml:space="preserve">        ┌──────────────┐        ┌──────────────┐</w:t>
        <w:br/>
        <w:t xml:space="preserve">        │ JSON File    │        │ CSV File     │</w:t>
        <w:br/>
        <w:t xml:space="preserve">        │ (opcional)   │        │ (opcional)   │</w:t>
        <w:br/>
        <w:t xml:space="preserve">        │ report.json  │        │ report.csv   │</w:t>
        <w:br/>
        <w:t xml:space="preserve">        └──────────────┘        └──────────────┘</w:t>
        <w:br/>
        <w:br/>
        <w:t>Estructura de Archivo JSON:</w:t>
        <w:br/>
        <w:t>[</w:t>
        <w:br/>
        <w:t xml:space="preserve">  {</w:t>
        <w:br/>
        <w:t xml:space="preserve">    "type": "GitHub Token",</w:t>
        <w:br/>
        <w:t xml:space="preserve">    "severity": "HIGH",</w:t>
        <w:br/>
        <w:t xml:space="preserve">    "file": "/path/to/file.py",</w:t>
        <w:br/>
        <w:t xml:space="preserve">    "line": 12,</w:t>
        <w:br/>
        <w:t xml:space="preserve">    "content": "token = ghp_***...XXXX"</w:t>
        <w:br/>
        <w:t xml:space="preserve">  },</w:t>
        <w:br/>
        <w:t xml:space="preserve">  ...</w:t>
        <w:br/>
        <w:t>]</w:t>
        <w:br/>
        <w:br/>
        <w:t>Estructura de Archivo CSV:</w:t>
        <w:br/>
        <w:t>type,severity,file,line,content</w:t>
        <w:br/>
        <w:t>"GitHub Token","HIGH","/path/to/file.py",12,"token = ghp_***...XXXX"</w:t>
        <w:br/>
        <w:t>...</w:t>
      </w:r>
    </w:p>
    <w:p>
      <w:r>
        <w:t>**Futuras Extensiones (Fase 2):**</w:t>
      </w:r>
    </w:p>
    <w:p>
      <w:pPr>
        <w:pStyle w:val="ListNumber"/>
      </w:pPr>
      <w:r>
        <w:rPr>
          <w:rFonts w:ascii="Courier New" w:hAnsi="Courier New"/>
          <w:sz w:val="18"/>
        </w:rPr>
        <w:t>Posible Integración con Base de Datos:</w:t>
        <w:br/>
        <w:br/>
        <w:t>┌─────────────────────────────────────────┐</w:t>
        <w:br/>
        <w:t>│      Base de Datos PostgreSQL           │</w:t>
        <w:br/>
        <w:t>├─────────────────────────────────────────┤</w:t>
        <w:br/>
        <w:t>│ findings                                │</w:t>
        <w:br/>
        <w:t>│  - id: SERIAL                          │</w:t>
        <w:br/>
        <w:t>│  - type: VARCHAR                       │</w:t>
        <w:br/>
        <w:t>│  - severity: VARCHAR                   │</w:t>
        <w:br/>
        <w:t>│  - file: VARCHAR                       │</w:t>
        <w:br/>
        <w:t>│  - line: INTEGER                       │</w:t>
        <w:br/>
        <w:t>│  - content: TEXT                       │</w:t>
        <w:br/>
        <w:t>│  - timestamp: TIMESTAMP                │</w:t>
        <w:br/>
        <w:t>│  - project_id: FOREIGN KEY             │</w:t>
        <w:br/>
        <w:t>│                                        │</w:t>
        <w:br/>
        <w:t>│ projects                               │</w:t>
        <w:br/>
        <w:t>│  - id: SERIAL                          │</w:t>
        <w:br/>
        <w:t>│  - name: VARCHAR                       │</w:t>
        <w:br/>
        <w:t>│  - path: VARCHAR                       │</w:t>
        <w:br/>
        <w:t>│  - scan_date: TIMESTAMP               │</w:t>
        <w:br/>
        <w:t>│                                        │</w:t>
        <w:br/>
        <w:t>│ scanning_reports                       │</w:t>
        <w:br/>
        <w:t>│  - id: SERIAL                          │</w:t>
        <w:br/>
        <w:t>│  - project_id: FOREIGN KEY             │</w:t>
        <w:br/>
        <w:t>│  - total_files: INTEGER                │</w:t>
        <w:br/>
        <w:t>│  - total_findings: INTEGER             │</w:t>
        <w:br/>
        <w:t>│  - report_path: VARCHAR                │</w:t>
        <w:br/>
        <w:t>└─────────────────────────────────────────┘</w:t>
      </w:r>
    </w:p>
    <w:p>
      <w:r>
        <w:rPr>
          <w:b/>
          <w:sz w:val="24"/>
        </w:rPr>
        <w:t>3.3. Vista de Implementación (Vista de Desarrollo)</w:t>
      </w:r>
    </w:p>
    <w:p>
      <w:r>
        <w:rPr>
          <w:b/>
          <w:sz w:val="22"/>
        </w:rPr>
        <w:t>3.3.1. Diagrama de Arquitectura de Software (Paquetes)</w:t>
      </w:r>
    </w:p>
    <w:p>
      <w:pPr>
        <w:pStyle w:val="ListNumber"/>
      </w:pPr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┌──────────────────────────────────────────────────────────────┐</w:t>
        <w:br/>
        <w:t>│       VISTA DE IMPLEMENTACIÓN - ARQUITECTURA SOFTWARE        │</w:t>
        <w:br/>
        <w:t>│            (Paquetes, Módulos, Capas)                       │</w:t>
        <w:br/>
        <w:t>└──────────────────────────────────────────────────────────────┘</w:t>
        <w:br/>
        <w:br/>
        <w:t>CAPA DE PRESENTACIÓN (Interfaz de Usuario)</w:t>
        <w:br/>
        <w:t>┌────────────────────────────────────────────────┐</w:t>
        <w:br/>
        <w:t>│              main.py - CLI                     │</w:t>
        <w:br/>
        <w:t>│  ┌────────────────────────────────────────┐   │</w:t>
        <w:br/>
        <w:t>│  │ • Entrada: argparse CLI params         │   │</w:t>
        <w:br/>
        <w:t>│  │ • Salida: Console (colorama)           │   │</w:t>
        <w:br/>
        <w:t>│  │ • Responsabilidad: Orquestación        │   │</w:t>
        <w:br/>
        <w:t>│  └────────────────────────────────────────┘   │</w:t>
        <w:br/>
        <w:t>└────────────────────────────────────────────────┘</w:t>
        <w:br/>
        <w:t xml:space="preserve">                     │</w:t>
        <w:br/>
        <w:t xml:space="preserve">                     ▼ (imports)</w:t>
        <w:br/>
        <w:t>┌────────────────────────────────────────────────┐</w:t>
        <w:br/>
        <w:t>CAPA LÓGICA DE NEGOCIO</w:t>
        <w:br/>
        <w:t>│                                                │</w:t>
        <w:br/>
        <w:t>│  ┌──────────────────────────────────────────┐ │</w:t>
        <w:br/>
        <w:t>│  │  scanner.file_scanner - Escaneo          │ │</w:t>
        <w:br/>
        <w:t>│  │  ┌──────────────────────────────────────┘ │</w:t>
        <w:br/>
        <w:t>│  │  │ • Escaneo recursivo                    │</w:t>
        <w:br/>
        <w:t>│  │  │ • Lectura de archivos                  │</w:t>
        <w:br/>
        <w:t>│  │  │ • Aplicar patrones                     │</w:t>
        <w:br/>
        <w:t>│  │  │ • Enmascarar secretos                  │</w:t>
        <w:br/>
        <w:t>│  │  └──────────────────────────────────────┐ │</w:t>
        <w:br/>
        <w:t>│  └──────────────────────────────────────────┘ │</w:t>
        <w:br/>
        <w:t>│                                                │</w:t>
        <w:br/>
        <w:t>│  ┌──────────────────────────────────────────┐ │</w:t>
        <w:br/>
        <w:t>│  │  scanner.patterns - Patrones             │ │</w:t>
        <w:br/>
        <w:t>│  │  ┌──────────────────────────────────────┘ │</w:t>
        <w:br/>
        <w:t>│  │  │ • Definición de regex                  │</w:t>
        <w:br/>
        <w:t>│  │  │ • Compilación pre-optimizada           │</w:t>
        <w:br/>
        <w:t>│  │  │ • Clasificación de severidad           │</w:t>
        <w:br/>
        <w:t>│  │  └──────────────────────────────────────┐ │</w:t>
        <w:br/>
        <w:t>│  └──────────────────────────────────────────┘ │</w:t>
        <w:br/>
        <w:t>│                                                │</w:t>
        <w:br/>
        <w:t>└────────────────────────────────────────────────┘</w:t>
        <w:br/>
        <w:t xml:space="preserve">                     │</w:t>
        <w:br/>
        <w:t xml:space="preserve">                     ▼ (imports)</w:t>
        <w:br/>
        <w:t>┌────────────────────────────────────────────────┐</w:t>
        <w:br/>
        <w:t>CAPA DE SALIDA (Reportes)</w:t>
        <w:br/>
        <w:t>│                                                │</w:t>
        <w:br/>
        <w:t>│  ┌──────────────────────────────────────────┐ │</w:t>
        <w:br/>
        <w:t>│  │  scanner.reporter - Exportación          │ │</w:t>
        <w:br/>
        <w:t>│  │  ┌──────────────────────────────────────┘ │</w:t>
        <w:br/>
        <w:t>│  │  │ • Serialización JSON                   │</w:t>
        <w:br/>
        <w:t>│  │  │ • Escritura CSV                        │</w:t>
        <w:br/>
        <w:t>│  │  │ • Gestión de directorios               │</w:t>
        <w:br/>
        <w:t>│  │  └──────────────────────────────────────┐ │</w:t>
        <w:br/>
        <w:t>│  └──────────────────────────────────────────┘ │</w:t>
        <w:br/>
        <w:t>│                                                │</w:t>
        <w:br/>
        <w:t>└────────────────────────────────────────────────┘</w:t>
        <w:br/>
        <w:t xml:space="preserve">                     │</w:t>
        <w:br/>
        <w:t xml:space="preserve">                     ▼ (writes)</w:t>
        <w:br/>
        <w:t xml:space="preserve">                output/</w:t>
        <w:br/>
        <w:t xml:space="preserve">                ├─ report.json</w:t>
        <w:br/>
        <w:t xml:space="preserve">                └─ report.csv</w:t>
        <w:br/>
        <w:br/>
        <w:t>CAPA DE PRUEBAS</w:t>
        <w:br/>
        <w:t>┌────────────────────────────────────────────────┐</w:t>
        <w:br/>
        <w:t>│  tests/                                        │</w:t>
        <w:br/>
        <w:t>│  ├─ test_patterns.py                          │</w:t>
        <w:br/>
        <w:t>│  ├─ test_file_scanner.py                      │</w:t>
        <w:br/>
        <w:t>│  └─ test_reporter.py                          │</w:t>
        <w:br/>
        <w:t>└────────────────────────────────────────────────┘</w:t>
        <w:br/>
        <w:br/>
        <w:t>DEPENDENCIAS EXTERNAS</w:t>
        <w:br/>
        <w:t>┌────────────────────────────────────────────────┐</w:t>
        <w:br/>
        <w:t>│  • colorama (visual output)                   │</w:t>
        <w:br/>
        <w:t>│  • pytest (testing framework)                 │</w:t>
        <w:br/>
        <w:t>│  • Built-ins: re, os, json, csv, pathlib      │</w:t>
        <w:br/>
        <w:t>└────────────────────────────────────────────────┘</w:t>
      </w:r>
    </w:p>
    <w:p>
      <w:r>
        <w:t>**Matriz de Responsabilidades:**</w:t>
      </w:r>
    </w:p>
    <w:p>
      <w:r>
        <w:t>|--------|-----------------|---------|--------|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main.py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Orquestación CLI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Argumentos CLI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Exit code, Console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file_scanner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Lógica de scanning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Path (str)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List[Finding]</w:t>
            </w:r>
          </w:p>
        </w:tc>
      </w:tr>
      <w:tr>
        <w:tc>
          <w:tcPr>
            <w:tcW w:type="dxa" w:w="2160"/>
          </w:tcPr>
          <w:p>
            <w:r>
              <w:t>patterns</w:t>
            </w:r>
          </w:p>
        </w:tc>
        <w:tc>
          <w:tcPr>
            <w:tcW w:type="dxa" w:w="2160"/>
          </w:tcPr>
          <w:p>
            <w:r>
              <w:t>Definición de patrones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List[Pattern]</w:t>
            </w:r>
          </w:p>
        </w:tc>
      </w:tr>
      <w:tr>
        <w:tc>
          <w:tcPr>
            <w:tcW w:type="dxa" w:w="2160"/>
          </w:tcPr>
          <w:p>
            <w:r>
              <w:t>reporter</w:t>
            </w:r>
          </w:p>
        </w:tc>
        <w:tc>
          <w:tcPr>
            <w:tcW w:type="dxa" w:w="2160"/>
          </w:tcPr>
          <w:p>
            <w:r>
              <w:t>Serialización</w:t>
            </w:r>
          </w:p>
        </w:tc>
        <w:tc>
          <w:tcPr>
            <w:tcW w:type="dxa" w:w="2160"/>
          </w:tcPr>
          <w:p>
            <w:r>
              <w:t>List[Finding]</w:t>
            </w:r>
          </w:p>
        </w:tc>
        <w:tc>
          <w:tcPr>
            <w:tcW w:type="dxa" w:w="2160"/>
          </w:tcPr>
          <w:p>
            <w:r>
              <w:t>JSON/CSV files</w:t>
            </w:r>
          </w:p>
        </w:tc>
      </w:tr>
    </w:tbl>
    <w:p>
      <w:r>
        <w:rPr>
          <w:b/>
          <w:sz w:val="22"/>
        </w:rPr>
        <w:t>3.3.2. Diagrama de Arquitectura del Sistema (Diagrama de Componentes)</w:t>
      </w:r>
    </w:p>
    <w:p>
      <w:pPr>
        <w:pStyle w:val="ListNumber"/>
      </w:pPr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┌──────────────────────────────────────────────────────────────┐</w:t>
        <w:br/>
        <w:t>│       VISTA DE IMPLEMENTACIÓN - COMPONENTES DEL SISTEMA      │</w:t>
        <w:br/>
        <w:t>└──────────────────────────────────────────────────────────────┘</w:t>
        <w:br/>
        <w:br/>
        <w:t>┌─────────────────────────────────────────────────────────┐</w:t>
        <w:br/>
        <w:t>│  COMPONENTE 1: SecretScanner CLI Application           │</w:t>
        <w:br/>
        <w:t>├─────────────────────────────────────────────────────────┤</w:t>
        <w:br/>
        <w:t>│                                                         │</w:t>
        <w:br/>
        <w:t>│  ┌──────────────────────┐  ┌──────────────────────┐   │</w:t>
        <w:br/>
        <w:t>│  │   ArgumentParser     │  │   ColoramaUI         │   │</w:t>
        <w:br/>
        <w:t>│  │  (Input Handler)     │  │ (Output Renderer)    │   │</w:t>
        <w:br/>
        <w:t>│  └──────────┬───────────┘  └──────────┬───────────┘   │</w:t>
        <w:br/>
        <w:t>│             │                         │                │</w:t>
        <w:br/>
        <w:t>│             └────────────┬────────────┘                │</w:t>
        <w:br/>
        <w:t>│                          │                             │</w:t>
        <w:br/>
        <w:t>│             ┌────────────▼────────────┐               │</w:t>
        <w:br/>
        <w:t>│             │  Main Orchestrator      │               │</w:t>
        <w:br/>
        <w:t>│             │  (main.py)              │               │</w:t>
        <w:br/>
        <w:t>│             └────────────┬────────────┘               │</w:t>
        <w:br/>
        <w:t>│                          │                             │</w:t>
        <w:br/>
        <w:t>└──────────────────────────┼─────────────────────────────┘</w:t>
        <w:br/>
        <w:t xml:space="preserve">                           │</w:t>
        <w:br/>
        <w:t xml:space="preserve">                           ▼ (calls)</w:t>
        <w:br/>
        <w:t>┌─────────────────────────────────────────────────────────┐</w:t>
        <w:br/>
        <w:t>│  COMPONENTE 2: ScanEngine                              │</w:t>
        <w:br/>
        <w:t>├─────────────────────────────────────────────────────────┤</w:t>
        <w:br/>
        <w:t>│                                                         │</w:t>
        <w:br/>
        <w:t>│  ┌──────────────────────┐  ┌──────────────────────┐   │</w:t>
        <w:br/>
        <w:t>│  │ DirectoryWalker      │  │ TextFileDetector     │   │</w:t>
        <w:br/>
        <w:t>│  │ (os.walk logic)      │  │ (Binary detection)   │   │</w:t>
        <w:br/>
        <w:t>│  └──────────┬───────────┘  └──────────┬───────────┘   │</w:t>
        <w:br/>
        <w:t>│             │                         │                │</w:t>
        <w:br/>
        <w:t>│             └────────────┬────────────┘                │</w:t>
        <w:br/>
        <w:t>│                          │                             │</w:t>
        <w:br/>
        <w:t>│             ┌────────────▼────────────┐               │</w:t>
        <w:br/>
        <w:t>│             │  FileScanner            │               │</w:t>
        <w:br/>
        <w:t>│             │ (scanner/file_scanner)  │               │</w:t>
        <w:br/>
        <w:t>│             └────────────┬────────────┘               │</w:t>
        <w:br/>
        <w:t>│                          │                             │</w:t>
        <w:br/>
        <w:t>└──────────────────────────┼─────────────────────────────┘</w:t>
        <w:br/>
        <w:t xml:space="preserve">                           │</w:t>
        <w:br/>
        <w:t xml:space="preserve">                           ▼ (uses)</w:t>
        <w:br/>
        <w:t>┌─────────────────────────────────────────────────────────┐</w:t>
        <w:br/>
        <w:t>│  COMPONENTE 3: PatternEngine                           │</w:t>
        <w:br/>
        <w:t>├─────────────────────────────────────────────────────────┤</w:t>
        <w:br/>
        <w:t>│                                                         │</w:t>
        <w:br/>
        <w:t>│  ┌──────────────────────────────────────────────────┐  │</w:t>
        <w:br/>
        <w:t>│  │  Compiled Regex Patterns                        │  │</w:t>
        <w:br/>
        <w:t>│  │  1. GitHub Token     (HIGH)                     │  │</w:t>
        <w:br/>
        <w:t>│  │  2. AWS Access Key   (HIGH)                     │  │</w:t>
        <w:br/>
        <w:t>│  │  3. Generic API Key  (MEDIUM)                   │  │</w:t>
        <w:br/>
        <w:t>│  │  4. Hardcoded Pass   (HIGH)                     │  │</w:t>
        <w:br/>
        <w:t>│  │  5. JWT Token        (HIGH)                     │  │</w:t>
        <w:br/>
        <w:t>│  │  6. Slack Token      (HIGH)                     │  │</w:t>
        <w:br/>
        <w:t>│  │  7. RSA Private Key  (HIGH)                     │  │</w:t>
        <w:br/>
        <w:t>│  │  8. URL Credentials  (MEDIUM)                   │  │</w:t>
        <w:br/>
        <w:t>│  └──────────────────────────────────────────────────┘  │</w:t>
        <w:br/>
        <w:t>│                          ▲                              │</w:t>
        <w:br/>
        <w:t>└──────────────────────────┼──────────────────────────────┘</w:t>
        <w:br/>
        <w:t xml:space="preserve">                           │</w:t>
        <w:br/>
        <w:t xml:space="preserve">                ┌──────────┴──────────┐</w:t>
        <w:br/>
        <w:t xml:space="preserve">                │                     │</w:t>
        <w:br/>
        <w:t xml:space="preserve">                ▼                     ▼</w:t>
        <w:br/>
        <w:t xml:space="preserve">        (Matches?)          (SecretMasker)</w:t>
        <w:br/>
        <w:t xml:space="preserve">        [Finding created]   [Content masked]</w:t>
        <w:br/>
        <w:t xml:space="preserve">                │                     │</w:t>
        <w:br/>
        <w:t xml:space="preserve">                └──────────┬──────────┘</w:t>
        <w:br/>
        <w:t xml:space="preserve">                           │</w:t>
        <w:br/>
        <w:t xml:space="preserve">                           ▼</w:t>
        <w:br/>
        <w:t>┌─────────────────────────────────────────────────────────┐</w:t>
        <w:br/>
        <w:t>│  COMPONENTE 4: ReportGenerator                         │</w:t>
        <w:br/>
        <w:t>├─────────────────────────────────────────────────────────┤</w:t>
        <w:br/>
        <w:t>│                                                         │</w:t>
        <w:br/>
        <w:t>│  ┌──────────────────────┐  ┌──────────────────────┐   │</w:t>
        <w:br/>
        <w:t>│  │  JSONSerializer      │  │  CSVWriter           │   │</w:t>
        <w:br/>
        <w:t>│  │  (JSON export)       │  │  (CSV export)        │   │</w:t>
        <w:br/>
        <w:t>│  └──────────┬───────────┘  └──────────┬───────────┘   │</w:t>
        <w:br/>
        <w:t>│             │                         │                │</w:t>
        <w:br/>
        <w:t>│             └────────────┬────────────┘                │</w:t>
        <w:br/>
        <w:t>│                          │                             │</w:t>
        <w:br/>
        <w:t>│             ┌────────────▼────────────┐               │</w:t>
        <w:br/>
        <w:t>│             │  FileManager            │               │</w:t>
        <w:br/>
        <w:t>│             │  (Directory creation)   │               │</w:t>
        <w:br/>
        <w:t>│             └────────────┬────────────┘               │</w:t>
        <w:br/>
        <w:t>│                          │                             │</w:t>
        <w:br/>
        <w:t>└──────────────────────────┼─────────────────────────────┘</w:t>
        <w:br/>
        <w:t xml:space="preserve">                           │</w:t>
        <w:br/>
        <w:t xml:space="preserve">                           ▼ (writes)</w:t>
        <w:br/>
        <w:t xml:space="preserve">                    output/ directory</w:t>
        <w:br/>
        <w:t xml:space="preserve">                    ├─ report.json</w:t>
        <w:br/>
        <w:t xml:space="preserve">                    └─ report.csv</w:t>
        <w:br/>
        <w:br/>
        <w:t>Interconexiones:</w:t>
        <w:br/>
        <w:t xml:space="preserve"> CLI App ──(scan command)── ScanEngine</w:t>
        <w:br/>
        <w:t xml:space="preserve">            ─(findings)──┐</w:t>
        <w:br/>
        <w:t xml:space="preserve">                          │</w:t>
        <w:br/>
        <w:t xml:space="preserve"> ScanEngine ──(patterns)- PatternEngine</w:t>
        <w:br/>
        <w:t xml:space="preserve">            ─(matches)──┐</w:t>
        <w:br/>
        <w:t xml:space="preserve">                          │</w:t>
        <w:br/>
        <w:t xml:space="preserve"> CLI App ───(export)──── ReportGenerator</w:t>
        <w:br/>
        <w:t xml:space="preserve">            ─(file path)─┐</w:t>
      </w:r>
    </w:p>
    <w:p>
      <w:r>
        <w:rPr>
          <w:b/>
          <w:sz w:val="24"/>
        </w:rPr>
        <w:t>3.4. Vista de Procesos</w:t>
      </w:r>
    </w:p>
    <w:p>
      <w:r>
        <w:rPr>
          <w:b/>
          <w:sz w:val="22"/>
        </w:rPr>
        <w:t>3.4.1. Diagrama de Procesos del Sistema (Diagrama de Actividad)</w:t>
      </w:r>
    </w:p>
    <w:p>
      <w:pPr>
        <w:pStyle w:val="ListNumber"/>
      </w:pPr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┌──────────────────────────────────────────────────────────────┐</w:t>
        <w:br/>
        <w:t>│        DIAGRAMA DE PROCESOS - FLUJO DE ACTIVIDADES          │</w:t>
        <w:br/>
        <w:t>└──────────────────────────────────────────────────────────────┘</w:t>
        <w:br/>
        <w:br/>
        <w:t>INICIO</w:t>
        <w:br/>
        <w:t xml:space="preserve">  │</w:t>
        <w:br/>
        <w:t xml:space="preserve">  ▼</w:t>
        <w:br/>
        <w:t>┌─────────────────────────────────────┐</w:t>
        <w:br/>
        <w:t>│  Validar argumentos CLI             │</w:t>
        <w:br/>
        <w:t>│  (--path requerido)                 │</w:t>
        <w:br/>
        <w:t>└──────────┬──────────────────────────┘</w:t>
        <w:br/>
        <w:t xml:space="preserve">           │</w:t>
        <w:br/>
        <w:t xml:space="preserve">       VÁLIDO? ──NO── [ERROR] Exit(1)</w:t>
        <w:br/>
        <w:t xml:space="preserve">           │</w:t>
        <w:br/>
        <w:t xml:space="preserve">          SÍ</w:t>
        <w:br/>
        <w:t xml:space="preserve">           │</w:t>
        <w:br/>
        <w:t xml:space="preserve">           ▼</w:t>
        <w:br/>
        <w:t>┌──────────────────────────────────────┐</w:t>
        <w:br/>
        <w:t>│  Verificar que path existe           │</w:t>
        <w:br/>
        <w:t>│  (archivo o directorio)              │</w:t>
        <w:br/>
        <w:t>└──────────┬──────────────────────────┘</w:t>
        <w:br/>
        <w:t xml:space="preserve">           │</w:t>
        <w:br/>
        <w:t xml:space="preserve">       EXISTE? ──NO── [ERROR] Exit(1)</w:t>
        <w:br/>
        <w:t xml:space="preserve">           │</w:t>
        <w:br/>
        <w:t xml:space="preserve">          SÍ</w:t>
        <w:br/>
        <w:t xml:space="preserve">           │</w:t>
        <w:br/>
        <w:t xml:space="preserve">           ▼</w:t>
        <w:br/>
        <w:t>┌──────────────────────────────────────┐</w:t>
        <w:br/>
        <w:t>│  Mostrar Banner CLI                  │</w:t>
        <w:br/>
        <w:t>│  (ASCII art + versión)               │</w:t>
        <w:br/>
        <w:t>└──────────┬──────────────────────────┘</w:t>
        <w:br/>
        <w:t xml:space="preserve">           │</w:t>
        <w:br/>
        <w:t xml:space="preserve">           ▼</w:t>
        <w:br/>
        <w:t>┌──────────────────────────────────────┐</w:t>
        <w:br/>
        <w:t>│  Inicializar FileScanner             │</w:t>
        <w:br/>
        <w:t>│  Cargar PATTERNS desde patrones.py   │</w:t>
        <w:br/>
        <w:t>└──────────┬──────────────────────────┘</w:t>
        <w:br/>
        <w:t xml:space="preserve">           │</w:t>
        <w:br/>
        <w:t xml:space="preserve">           ▼</w:t>
        <w:br/>
        <w:t>┌──────────────────────────────────────┐</w:t>
        <w:br/>
        <w:t>│  ┌─ INICIO LOOP ─────────────────┐  │</w:t>
        <w:br/>
        <w:t>│  │                               │  │</w:t>
        <w:br/>
        <w:t>│  │  Para cada archivo en path:   │  │</w:t>
        <w:br/>
        <w:t>│  │                               │  │</w:t>
        <w:br/>
        <w:t>│  │  1. ¿Es archivo de texto?     │  │</w:t>
        <w:br/>
        <w:t>│  │     ├─ Comprobar extensión   │  │</w:t>
        <w:br/>
        <w:t>│  │     └─ Comprobar null bytes  │  │</w:t>
        <w:br/>
        <w:t>│  │                               │  │</w:t>
        <w:br/>
        <w:t>│  │  SI ── 2. Leer archivo      │  │</w:t>
        <w:br/>
        <w:t>│  │         línea por línea       │  │</w:t>
        <w:br/>
        <w:t>│  │                               │  │</w:t>
        <w:br/>
        <w:t>│  │         3. Para cada PATTERN:│  │</w:t>
        <w:br/>
        <w:t>│  │            ├─ pattern.search │  │</w:t>
        <w:br/>
        <w:t>│  │            │    (línea)      │  │</w:t>
        <w:br/>
        <w:t>│  │            │                 │  │</w:t>
        <w:br/>
        <w:t>│  │            └─ MATCH?         │  │</w:t>
        <w:br/>
        <w:t>│  │               ├─ Crear       │  │</w:t>
        <w:br/>
        <w:t>│  │               │  Finding     │  │</w:t>
        <w:br/>
        <w:t>│  │               ├─ Mask secret │  │</w:t>
        <w:br/>
        <w:t>│  │               └─ Añadir a    │  │</w:t>
        <w:br/>
        <w:t>│  │                  findings[]  │  │</w:t>
        <w:br/>
        <w:t>│  │                               │  │</w:t>
        <w:br/>
        <w:t>│  │  NO ── Saltear archivo      │  │</w:t>
        <w:br/>
        <w:t>│  │                               │  │</w:t>
        <w:br/>
        <w:t>│  └─ FIN LOOP ──────────────────┘  │</w:t>
        <w:br/>
        <w:t>└──────────┬──────────────────────────┘</w:t>
        <w:br/>
        <w:t xml:space="preserve">           │</w:t>
        <w:br/>
        <w:t xml:space="preserve">           ▼</w:t>
        <w:br/>
        <w:t>┌──────────────────────────────────────┐</w:t>
        <w:br/>
        <w:t>│  ¿findings &gt; 0?                      │</w:t>
        <w:br/>
        <w:t>└──────────┬──────────────────────────┘</w:t>
        <w:br/>
        <w:t xml:space="preserve">           │</w:t>
        <w:br/>
        <w:t xml:space="preserve">      ┌────┴────┐</w:t>
        <w:br/>
        <w:t xml:space="preserve">      │          │</w:t>
        <w:br/>
        <w:t xml:space="preserve">     SÍ         NO</w:t>
        <w:br/>
        <w:t xml:space="preserve">      │          │</w:t>
        <w:br/>
        <w:t xml:space="preserve">      ▼          ▼</w:t>
        <w:br/>
        <w:t xml:space="preserve">   ┌──────┐  ┌──────────────┐</w:t>
        <w:br/>
        <w:t xml:space="preserve">   │Print │  │Print SUCCESS │</w:t>
        <w:br/>
        <w:t xml:space="preserve">   │ALERT │  │(No secrets)  │</w:t>
        <w:br/>
        <w:t xml:space="preserve">   │sco-  │  └──────┬───────┘</w:t>
        <w:br/>
        <w:t xml:space="preserve">   │lored │         │</w:t>
        <w:br/>
        <w:t xml:space="preserve">   └──┬───┘         │</w:t>
        <w:br/>
        <w:t xml:space="preserve">      │             │</w:t>
        <w:br/>
        <w:t xml:space="preserve">      ▼             │</w:t>
        <w:br/>
        <w:t>┌──────────────────┐│</w:t>
        <w:br/>
        <w:t>│ --output json? ││</w:t>
        <w:br/>
        <w:t>└──────┬───────────┘│</w:t>
        <w:br/>
        <w:t xml:space="preserve">       │            │</w:t>
        <w:br/>
        <w:t xml:space="preserve">      SÍ           │</w:t>
        <w:br/>
        <w:t xml:space="preserve">       │            │</w:t>
        <w:br/>
        <w:t xml:space="preserve">       ▼            │</w:t>
        <w:br/>
        <w:t xml:space="preserve">   ┌────────────┐   │</w:t>
        <w:br/>
        <w:t xml:space="preserve">   │Export JSON │   │</w:t>
        <w:br/>
        <w:t xml:space="preserve">   │export_json │   │</w:t>
        <w:br/>
        <w:t xml:space="preserve">   │()          │   │</w:t>
        <w:br/>
        <w:t xml:space="preserve">   └──┬─────────┘   │</w:t>
        <w:br/>
        <w:t xml:space="preserve">      │             │</w:t>
        <w:br/>
        <w:t xml:space="preserve">      ▼             │</w:t>
        <w:br/>
        <w:t xml:space="preserve">   ┌────────────┐   │</w:t>
        <w:br/>
        <w:t xml:space="preserve">   │--output csv?   │</w:t>
        <w:br/>
        <w:t xml:space="preserve">   └──────┬─────────┘</w:t>
        <w:br/>
        <w:t xml:space="preserve">          │            │</w:t>
        <w:br/>
        <w:t xml:space="preserve">         SÍ           │</w:t>
        <w:br/>
        <w:t xml:space="preserve">          │            │</w:t>
        <w:br/>
        <w:t xml:space="preserve">          ▼            │</w:t>
        <w:br/>
        <w:t xml:space="preserve">      ┌────────────┐   │</w:t>
        <w:br/>
        <w:t xml:space="preserve">      │Export CSV  │   │</w:t>
        <w:br/>
        <w:t xml:space="preserve">      │export_csv()│   │</w:t>
        <w:br/>
        <w:t xml:space="preserve">      └──┬─────────┘   │</w:t>
        <w:br/>
        <w:t xml:space="preserve">         │             │</w:t>
        <w:br/>
        <w:t xml:space="preserve">         └────┬────────┘</w:t>
        <w:br/>
        <w:t xml:space="preserve">              │</w:t>
        <w:br/>
        <w:t xml:space="preserve">              ▼</w:t>
        <w:br/>
        <w:t>┌──────────────────────────────────────┐</w:t>
        <w:br/>
        <w:t>│  Print Summary                       │</w:t>
        <w:br/>
        <w:t>│  - Total files                       │</w:t>
        <w:br/>
        <w:t>│  - Total findings                    │</w:t>
        <w:br/>
        <w:t>│  - Report path (si aplica)           │</w:t>
        <w:br/>
        <w:t>└──────────┬──────────────────────────┘</w:t>
        <w:br/>
        <w:t xml:space="preserve">           │</w:t>
        <w:br/>
        <w:t xml:space="preserve">           ▼</w:t>
        <w:br/>
        <w:t>┌──────────────────────────────────────┐</w:t>
        <w:br/>
        <w:t>│  Return Exit Code                    │</w:t>
        <w:br/>
        <w:t>│  - 0 si no hay findings              │</w:t>
        <w:br/>
        <w:t>│  - 1 si hay findings                 │</w:t>
        <w:br/>
        <w:t>└──────────┬──────────────────────────┘</w:t>
        <w:br/>
        <w:t xml:space="preserve">           │</w:t>
        <w:br/>
        <w:t xml:space="preserve">           ▼</w:t>
        <w:br/>
        <w:t xml:space="preserve">         SALIDA</w:t>
        <w:br/>
        <w:br/>
        <w:t>Estado de Paralelización:</w:t>
        <w:br/>
        <w:t xml:space="preserve">  • Actual (v1.0): Secuencial</w:t>
        <w:br/>
        <w:t xml:space="preserve">  • Futuro (v2.0): Posible paralelización por directorios</w:t>
      </w:r>
    </w:p>
    <w:p>
      <w:r>
        <w:rPr>
          <w:b/>
          <w:sz w:val="24"/>
        </w:rPr>
        <w:t>3.5. Vista de Despliegue (Vista Física)</w:t>
      </w:r>
    </w:p>
    <w:p>
      <w:r>
        <w:rPr>
          <w:b/>
          <w:sz w:val="22"/>
        </w:rPr>
        <w:t>3.5.1. Diagrama de Despliegue</w:t>
      </w:r>
    </w:p>
    <w:p>
      <w:pPr>
        <w:pStyle w:val="ListNumber"/>
      </w:pPr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┌──────────────────────────────────────────────────────────────┐</w:t>
        <w:br/>
        <w:t>│         VISTA DE DESPLIEGUE - DISTRIBUCIÓN FÍSICA            │</w:t>
        <w:br/>
        <w:t>└──────────────────────────────────────────────────────────────┘</w:t>
        <w:br/>
        <w:br/>
        <w:t>ESCENARIO 1: Ejecución Local (Desarrollador)</w:t>
        <w:br/>
        <w:t>═════════════════════════════════════════════</w:t>
        <w:br/>
        <w:br/>
        <w:t>┌──────────────────────────────────┐</w:t>
        <w:br/>
        <w:t>│  Máquina Local del Desarrollador │</w:t>
        <w:br/>
        <w:t>│  (Linux/macOS/Windows)           │</w:t>
        <w:br/>
        <w:t>│                                  │</w:t>
        <w:br/>
        <w:t>│  ┌────────────────────────────┐  │</w:t>
        <w:br/>
        <w:t>│  │  Python 3.10+ Runtime      │  │</w:t>
        <w:br/>
        <w:t>│  │  (installed locally)       │  │</w:t>
        <w:br/>
        <w:t>│  └────────────────────────────┘  │</w:t>
        <w:br/>
        <w:t>│           ▲                       │</w:t>
        <w:br/>
        <w:t>│           │ (executes)            │</w:t>
        <w:br/>
        <w:t>│  ┌────────┴────────────────────┐  │</w:t>
        <w:br/>
        <w:t>│  │  SecretScanner Binary       │  │</w:t>
        <w:br/>
        <w:t>│  │  (main.py entry point)      │  │</w:t>
        <w:br/>
        <w:t>│  │                             │  │</w:t>
        <w:br/>
        <w:t>│  │  Módulos:                  │  │</w:t>
        <w:br/>
        <w:t>│  │  • scanner/patterns.py     │  │</w:t>
        <w:br/>
        <w:t>│  │  • scanner/file_scanner.py │  │</w:t>
        <w:br/>
        <w:t>│  │  • scanner/reporter.py     │  │</w:t>
        <w:br/>
        <w:t>│  │                             │  │</w:t>
        <w:br/>
        <w:t>│  └────────────────────────────┘  │</w:t>
        <w:br/>
        <w:t>│           │                       │</w:t>
        <w:br/>
        <w:t>│           ▼ (scans)               │</w:t>
        <w:br/>
        <w:t>│  ┌────────────────────────────┐  │</w:t>
        <w:br/>
        <w:t>│  │  Proyecto Local            │  │</w:t>
        <w:br/>
        <w:t>│  │  (./myproject)             │  │</w:t>
        <w:br/>
        <w:t>│  │  • src/                    │  │</w:t>
        <w:br/>
        <w:t>│  │  • config.py              │  │</w:t>
        <w:br/>
        <w:t>│  │  • db.py                  │  │</w:t>
        <w:br/>
        <w:t>│  │  • requirements.txt       │  │</w:t>
        <w:br/>
        <w:t>│  └────────────────────────────┘  │</w:t>
        <w:br/>
        <w:t>│           │                       │</w:t>
        <w:br/>
        <w:t>│           ▼ (genera)              │</w:t>
        <w:br/>
        <w:t>│  ┌────────────────────────────┐  │</w:t>
        <w:br/>
        <w:t>│  │  output/                   │  │</w:t>
        <w:br/>
        <w:t>│  │  • report.json           │  │</w:t>
        <w:br/>
        <w:t>│  │  • report.csv            │  │</w:t>
        <w:br/>
        <w:t>│  └────────────────────────────┘  │</w:t>
        <w:br/>
        <w:t>│                                  │</w:t>
        <w:br/>
        <w:t>└──────────────────────────────────┘</w:t>
        <w:br/>
        <w:br/>
        <w:br/>
        <w:t>ESCENARIO 2: Integración CI/CD (GitHub Actions)</w:t>
        <w:br/>
        <w:t>════════════════════════════════════════════════</w:t>
        <w:br/>
        <w:br/>
        <w:t>┌──────────────────────────────────────────────────┐</w:t>
        <w:br/>
        <w:t>│  GitHub Repository                              │</w:t>
        <w:br/>
        <w:t>│  (Remote: GitHub.com)                          │</w:t>
        <w:br/>
        <w:t>│                                                 │</w:t>
        <w:br/>
        <w:t>│  ┌──────────────────────────────────────────┐   │</w:t>
        <w:br/>
        <w:t>│  │  Push/Pull Request Trigger               │   │</w:t>
        <w:br/>
        <w:t>│  │  ├─ developer pushes code                │   │</w:t>
        <w:br/>
        <w:t>│  │  └─ webhook dispatches to Actions        │   │</w:t>
        <w:br/>
        <w:t>│  └──────────┬───────────────────────────────┘   │</w:t>
        <w:br/>
        <w:t>│             │                                   │</w:t>
        <w:br/>
        <w:t>│             ▼                                   │</w:t>
        <w:br/>
        <w:t>│  ┌──────────────────────────────────────────┐   │</w:t>
        <w:br/>
        <w:t>│  │  GitHub Actions Workflow                 │   │</w:t>
        <w:br/>
        <w:t>│  │  (.github/workflows/ci.yml)              │   │</w:t>
        <w:br/>
        <w:t>│  │                                          │   │</w:t>
        <w:br/>
        <w:t>│  │  Steps:                                  │   │</w:t>
        <w:br/>
        <w:t>│  │  1. Checkout code                        │   │</w:t>
        <w:br/>
        <w:t>│  │  2. Setup Python 3.10                    │   │</w:t>
        <w:br/>
        <w:t>│  │  3. Install dependencies                 │   │</w:t>
        <w:br/>
        <w:t>│  │     (pip install -r requirements.txt)    │   │</w:t>
        <w:br/>
        <w:t>│  │  4. Run SecretScanner                    │   │</w:t>
        <w:br/>
        <w:t>│  │     (python main.py --path . --output json) │</w:t>
        <w:br/>
        <w:t>│  │  5. Check exit code:                     │   │</w:t>
        <w:br/>
        <w:t>│  │     • 0 = PASS                         │   │</w:t>
        <w:br/>
        <w:t>│  │     • 1 = FAIL                         │   │</w:t>
        <w:br/>
        <w:t>│  └──────────┬───────────────────────────────┘   │</w:t>
        <w:br/>
        <w:t>│             │                                   │</w:t>
        <w:br/>
        <w:t>│  ┌──────────▼───────────────────────────────┐   │</w:t>
        <w:br/>
        <w:t>│  │  Artifact: Scan Report                   │   │</w:t>
        <w:br/>
        <w:t>│  │  • report.json                           │   │</w:t>
        <w:br/>
        <w:t>│  │  • report.csv                            │   │</w:t>
        <w:br/>
        <w:t>│  │  (uploaded to Actions artifacts)         │   │</w:t>
        <w:br/>
        <w:t>│  └──────────┬───────────────────────────────┘   │</w:t>
        <w:br/>
        <w:t>│             │                                   │</w:t>
        <w:br/>
        <w:t>│  ┌──────────▼───────────────────────────────┐   │</w:t>
        <w:br/>
        <w:t>│  │  Build Status Notification               │   │</w:t>
        <w:br/>
        <w:t>│  │  ├─ PASS ── OK to merge to main         │   │</w:t>
        <w:br/>
        <w:t>│  │  └─ FAIL ── Block merge, notify author  │   │</w:t>
        <w:br/>
        <w:t>│  └──────────────────────────────────────────┘   │</w:t>
        <w:br/>
        <w:t>│                                                 │</w:t>
        <w:br/>
        <w:t>└──────────────────────────────────────────────────┘</w:t>
        <w:br/>
        <w:br/>
        <w:br/>
        <w:t>ESCENARIO 3: Entorno de Producción (Futuro)</w:t>
        <w:br/>
        <w:t>════════════════════════════════════════════</w:t>
        <w:br/>
        <w:br/>
        <w:t>Docker Container (Futuro):</w:t>
        <w:br/>
        <w:t>┌──────────────────────────────────────────┐</w:t>
        <w:br/>
        <w:t>│  Docker Image: secret-scanner:1.0       │</w:t>
        <w:br/>
        <w:t>│                                         │</w:t>
        <w:br/>
        <w:t>│  ┌─────────────────────────────────┐   │</w:t>
        <w:br/>
        <w:t>│  │  FROM python:3.10-slim         │   │</w:t>
        <w:br/>
        <w:t>│  │  WORKDIR /app                  │   │</w:t>
        <w:br/>
        <w:t>│  │  COPY . .                      │   │</w:t>
        <w:br/>
        <w:t>│  │  RUN pip install -r req.txt    │   │</w:t>
        <w:br/>
        <w:t>│  │  ENTRYPOINT ["python",         │   │</w:t>
        <w:br/>
        <w:t>│  │  "main.py"]                    │   │</w:t>
        <w:br/>
        <w:t>│  └─────────────────────────────────┘   │</w:t>
        <w:br/>
        <w:t>│                                         │</w:t>
        <w:br/>
        <w:t>│  Volúmenes:                            │</w:t>
        <w:br/>
        <w:t>│  • /scan-target (código a escanear)    │</w:t>
        <w:br/>
        <w:t>│  • /output (reportes generados)        │</w:t>
        <w:br/>
        <w:t>│                                         │</w:t>
        <w:br/>
        <w:t>│  Usage:                                │</w:t>
        <w:br/>
        <w:t>│  docker run -v $(pwd):/scan-target \  │</w:t>
        <w:br/>
        <w:t>│    -v $(pwd)/out:/output \             │</w:t>
        <w:br/>
        <w:t>│    secret-scanner:1.0 --path \         │</w:t>
        <w:br/>
        <w:t>│    /scan-target --output json          │</w:t>
        <w:br/>
        <w:t>└──────────────────────────────────────────┘</w:t>
        <w:br/>
        <w:br/>
        <w:br/>
        <w:t>DIAGRAMA DE RED - FLUJO DE DATOS</w:t>
        <w:br/>
        <w:t>════════════════════════════════</w:t>
        <w:br/>
        <w:br/>
        <w:t>┌─ Desarrollador</w:t>
        <w:br/>
        <w:t>│</w:t>
        <w:br/>
        <w:t>├─ Repositorio Local ── Git Push</w:t>
        <w:br/>
        <w:t>│                          │</w:t>
        <w:br/>
        <w:t>│                          ▼</w:t>
        <w:br/>
        <w:t>│              ┌──────────────────────┐</w:t>
        <w:br/>
        <w:t>│              │  GitHub Repository   │</w:t>
        <w:br/>
        <w:t>│              └──────────────────────┘</w:t>
        <w:br/>
        <w:t>│                          │</w:t>
        <w:br/>
        <w:t>│                          ▼ (webhook)</w:t>
        <w:br/>
        <w:t>│              ┌──────────────────────┐</w:t>
        <w:br/>
        <w:t>│              │ GitHub Actions VM    │</w:t>
        <w:br/>
        <w:t>│              │ (ubuntu-latest)      │</w:t>
        <w:br/>
        <w:t>│              └──────┬───────────────┘</w:t>
        <w:br/>
        <w:t>│                     │</w:t>
        <w:br/>
        <w:t>│                     ├─ Run SecretScanner</w:t>
        <w:br/>
        <w:t>│                     │    ├─ Scan files</w:t>
        <w:br/>
        <w:t>│                     │    └─ Generate report</w:t>
        <w:br/>
        <w:t>│                     │</w:t>
        <w:br/>
        <w:t>│                     ├─ Exit Code</w:t>
        <w:br/>
        <w:t>│                     │  ├─ 0: PASS</w:t>
        <w:br/>
        <w:t>│                     │  └─ 1: FAIL</w:t>
        <w:br/>
        <w:t>│                     │</w:t>
        <w:br/>
        <w:t>│                     └─ Build Status</w:t>
        <w:br/>
        <w:t>│                          │</w:t>
        <w:br/>
        <w:t>│                          ▼</w:t>
        <w:br/>
        <w:t>│              ┌──────────────────────┐</w:t>
        <w:br/>
        <w:t>│              │  GitHub UI           │</w:t>
        <w:br/>
        <w:t>│              │  (Workflow Status)   │</w:t>
        <w:br/>
        <w:t>│              └──────────────────────┘</w:t>
        <w:br/>
        <w:t>│                          │</w:t>
        <w:br/>
        <w:t>│                          ▼</w:t>
        <w:br/>
        <w:t>│              Notificación al Desarrollador</w:t>
        <w:br/>
        <w:br/>
        <w:br/>
        <w:t>TOPOLOGÍA DE DESPLIEGUE - MATRIZ</w:t>
        <w:br/>
        <w:t>═════════════════════════════════</w:t>
        <w:br/>
        <w:br/>
        <w:t>Ubicación        │ Componentes         │ Runtime      │ Estado</w:t>
        <w:br/>
        <w:t>─────────────────┼─────────────────────┼──────────────┼──────────</w:t>
        <w:br/>
        <w:t>Local Dev        │ Full SecretScanner  │ Python 3.10  │  Active</w:t>
        <w:br/>
        <w:t>CI/CD Pipeline   │ Full SecretScanner  │ Python 3.10  │  Active</w:t>
        <w:br/>
        <w:t>Docker (Future)  │ Full SecretScanner  │ Python 3.10  │  Planned</w:t>
        <w:br/>
        <w:t>Cloud SaaS (v2)  │ API + Web + DB      │ Kubernetes   │  Planned</w:t>
      </w:r>
    </w:p>
    <w:p>
      <w:r>
        <w:t>**Matriz de Configuración de Despliegue:**</w:t>
      </w:r>
    </w:p>
    <w:p>
      <w:r>
        <w:t>|-----------|-------|-------|--------|-------|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Entrada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CLI --path</w:t>
            </w:r>
          </w:p>
        </w:tc>
        <w:tc>
          <w:tcPr>
            <w:tcW w:type="dxa" w:w="1728"/>
          </w:tcPr>
          <w:p>
            <w:r>
              <w:rPr>
                <w:b/>
              </w:rPr>
              <w:t>Git push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Docker vol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API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Salida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Console + Files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Artifacts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Docker vol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Web</w:t>
            </w:r>
          </w:p>
        </w:tc>
      </w:tr>
      <w:tr>
        <w:tc>
          <w:tcPr>
            <w:tcW w:type="dxa" w:w="1728"/>
          </w:tcPr>
          <w:p>
            <w:r>
              <w:t>Escalabilidad</w:t>
            </w:r>
          </w:p>
        </w:tc>
        <w:tc>
          <w:tcPr>
            <w:tcW w:type="dxa" w:w="1728"/>
          </w:tcPr>
          <w:p>
            <w:r>
              <w:t>Single</w:t>
            </w:r>
          </w:p>
        </w:tc>
        <w:tc>
          <w:tcPr>
            <w:tcW w:type="dxa" w:w="1728"/>
          </w:tcPr>
          <w:p>
            <w:r>
              <w:t>Parallelizable</w:t>
            </w:r>
          </w:p>
        </w:tc>
        <w:tc>
          <w:tcPr>
            <w:tcW w:type="dxa" w:w="1728"/>
          </w:tcPr>
          <w:p>
            <w:r>
              <w:t>Container</w:t>
            </w:r>
          </w:p>
        </w:tc>
        <w:tc>
          <w:tcPr>
            <w:tcW w:type="dxa" w:w="1728"/>
          </w:tcPr>
          <w:p>
            <w:r>
              <w:t>Auto-scale</w:t>
            </w:r>
          </w:p>
        </w:tc>
      </w:tr>
      <w:tr>
        <w:tc>
          <w:tcPr>
            <w:tcW w:type="dxa" w:w="1728"/>
          </w:tcPr>
          <w:p>
            <w:r>
              <w:t>Costo</w:t>
            </w:r>
          </w:p>
        </w:tc>
        <w:tc>
          <w:tcPr>
            <w:tcW w:type="dxa" w:w="1728"/>
          </w:tcPr>
          <w:p>
            <w:r>
              <w:t>$0</w:t>
            </w:r>
          </w:p>
        </w:tc>
        <w:tc>
          <w:tcPr>
            <w:tcW w:type="dxa" w:w="1728"/>
          </w:tcPr>
          <w:p>
            <w:r>
              <w:t>Free (GH)</w:t>
            </w:r>
          </w:p>
        </w:tc>
        <w:tc>
          <w:tcPr>
            <w:tcW w:type="dxa" w:w="1728"/>
          </w:tcPr>
          <w:p>
            <w:r>
              <w:t>Minimal</w:t>
            </w:r>
          </w:p>
        </w:tc>
        <w:tc>
          <w:tcPr>
            <w:tcW w:type="dxa" w:w="1728"/>
          </w:tcPr>
          <w:p>
            <w:r>
              <w:t>Variable</w:t>
            </w:r>
          </w:p>
        </w:tc>
      </w:tr>
    </w:tbl>
    <w:p>
      <w:r>
        <w:rPr>
          <w:b/>
          <w:sz w:val="28"/>
        </w:rPr>
        <w:t>4. Atributos de Calidad del Software</w:t>
      </w:r>
    </w:p>
    <w:p>
      <w:r>
        <w:rPr>
          <w:b/>
          <w:sz w:val="24"/>
        </w:rPr>
        <w:t>Escenario de Funcionalidad</w:t>
      </w:r>
    </w:p>
    <w:p>
      <w:pPr>
        <w:pStyle w:val="ListNumber"/>
      </w:pPr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┌──────────────────────────────────────────────────────────────┐</w:t>
        <w:br/>
        <w:t>│        ESCENARIO DE FUNCIONALIDAD                            │</w:t>
        <w:br/>
        <w:t>│   (¿El sistema hace lo que se espera?)                      │</w:t>
        <w:br/>
        <w:t>└──────────────────────────────────────────────────────────────┘</w:t>
      </w:r>
    </w:p>
    <w:p>
      <w:r>
        <w:t>**Escenario 1: Detección Correcta de GitHub Token**</w:t>
      </w:r>
    </w:p>
    <w:p>
      <w:r>
        <w:t>|-----------|-------------|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**Estímulo**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Archivo contiene: `token = "ghp_1234567890abcdefghijklmnopqrstuvwxyz"`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**Fuente**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Archivo en directorio escaneado</w:t>
            </w:r>
          </w:p>
        </w:tc>
      </w:tr>
      <w:tr>
        <w:tc>
          <w:tcPr>
            <w:tcW w:type="dxa" w:w="4320"/>
          </w:tcPr>
          <w:p>
            <w:r>
              <w:t>**Artefacto**</w:t>
            </w:r>
          </w:p>
        </w:tc>
        <w:tc>
          <w:tcPr>
            <w:tcW w:type="dxa" w:w="4320"/>
          </w:tcPr>
          <w:p>
            <w:r>
              <w:t>Patrón GitHub Token en patterns.py</w:t>
            </w:r>
          </w:p>
        </w:tc>
      </w:tr>
      <w:tr>
        <w:tc>
          <w:tcPr>
            <w:tcW w:type="dxa" w:w="4320"/>
          </w:tcPr>
          <w:p>
            <w:r>
              <w:t>**Entorno**</w:t>
            </w:r>
          </w:p>
        </w:tc>
        <w:tc>
          <w:tcPr>
            <w:tcW w:type="dxa" w:w="4320"/>
          </w:tcPr>
          <w:p>
            <w:r>
              <w:t>Ejecución normal</w:t>
            </w:r>
          </w:p>
        </w:tc>
      </w:tr>
      <w:tr>
        <w:tc>
          <w:tcPr>
            <w:tcW w:type="dxa" w:w="4320"/>
          </w:tcPr>
          <w:p>
            <w:r>
              <w:t>**Respuesta**</w:t>
            </w:r>
          </w:p>
        </w:tc>
        <w:tc>
          <w:tcPr>
            <w:tcW w:type="dxa" w:w="4320"/>
          </w:tcPr>
          <w:p>
            <w:r>
              <w:t>Finding creado con: type="GitHub Token", severity="HIGH"</w:t>
            </w:r>
          </w:p>
        </w:tc>
      </w:tr>
      <w:tr>
        <w:tc>
          <w:tcPr>
            <w:tcW w:type="dxa" w:w="4320"/>
          </w:tcPr>
          <w:p>
            <w:r>
              <w:t>**Medida de Respuesta**</w:t>
            </w:r>
          </w:p>
        </w:tc>
        <w:tc>
          <w:tcPr>
            <w:tcW w:type="dxa" w:w="4320"/>
          </w:tcPr>
          <w:p>
            <w:r>
              <w:t>Detección en 100% de casos (cobertura de pruebas)</w:t>
            </w:r>
          </w:p>
        </w:tc>
      </w:tr>
    </w:tbl>
    <w:p>
      <w:r>
        <w:t>**Escenario 2: Exclusión de Archivos Binarios**</w:t>
      </w:r>
    </w:p>
    <w:p>
      <w:r>
        <w:t>|-----------|-------------|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**Estímulo**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Directorio contiene archivos .png, .exe, .zip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**Fuente**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Sistema de archivos</w:t>
            </w:r>
          </w:p>
        </w:tc>
      </w:tr>
      <w:tr>
        <w:tc>
          <w:tcPr>
            <w:tcW w:type="dxa" w:w="4320"/>
          </w:tcPr>
          <w:p>
            <w:r>
              <w:t>**Artefacto**</w:t>
            </w:r>
          </w:p>
        </w:tc>
        <w:tc>
          <w:tcPr>
            <w:tcW w:type="dxa" w:w="4320"/>
          </w:tcPr>
          <w:p>
            <w:r>
              <w:t>BINARY_EXTENSIONS set en file_scanner.py</w:t>
            </w:r>
          </w:p>
        </w:tc>
      </w:tr>
      <w:tr>
        <w:tc>
          <w:tcPr>
            <w:tcW w:type="dxa" w:w="4320"/>
          </w:tcPr>
          <w:p>
            <w:r>
              <w:t>**Entorno**</w:t>
            </w:r>
          </w:p>
        </w:tc>
        <w:tc>
          <w:tcPr>
            <w:tcW w:type="dxa" w:w="4320"/>
          </w:tcPr>
          <w:p>
            <w:r>
              <w:t>Escaneo de proyecto completo</w:t>
            </w:r>
          </w:p>
        </w:tc>
      </w:tr>
      <w:tr>
        <w:tc>
          <w:tcPr>
            <w:tcW w:type="dxa" w:w="4320"/>
          </w:tcPr>
          <w:p>
            <w:r>
              <w:t>**Respuesta**</w:t>
            </w:r>
          </w:p>
        </w:tc>
        <w:tc>
          <w:tcPr>
            <w:tcW w:type="dxa" w:w="4320"/>
          </w:tcPr>
          <w:p>
            <w:r>
              <w:t>Archivos binarios ignorados, no escaneados</w:t>
            </w:r>
          </w:p>
        </w:tc>
      </w:tr>
      <w:tr>
        <w:tc>
          <w:tcPr>
            <w:tcW w:type="dxa" w:w="4320"/>
          </w:tcPr>
          <w:p>
            <w:r>
              <w:t>**Medida de Respuesta**</w:t>
            </w:r>
          </w:p>
        </w:tc>
        <w:tc>
          <w:tcPr>
            <w:tcW w:type="dxa" w:w="4320"/>
          </w:tcPr>
          <w:p>
            <w:r>
              <w:t>0 falsos positivos en archivos binarios</w:t>
            </w:r>
          </w:p>
        </w:tc>
      </w:tr>
    </w:tbl>
    <w:p>
      <w:r>
        <w:t>**Escenario 3: Generación de Reportes en Múltiples Formatos**</w:t>
      </w:r>
    </w:p>
    <w:p>
      <w:r>
        <w:t>|-----------|-------------|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**Estímulo**</w:t>
            </w:r>
          </w:p>
        </w:tc>
        <w:tc>
          <w:tcPr>
            <w:tcW w:type="dxa" w:w="4320"/>
          </w:tcPr>
          <w:p>
            <w:r>
              <w:rPr>
                <w:b/>
              </w:rPr>
              <w:t>Usuario ejecuta con --output json y --output csv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**Fuente**</w:t>
            </w:r>
          </w:p>
        </w:tc>
        <w:tc>
          <w:tcPr>
            <w:tcW w:type="dxa" w:w="4320"/>
          </w:tcPr>
          <w:p>
            <w:r>
              <w:rPr>
                <w:b/>
              </w:rPr>
              <w:t>Línea de comandos CLI</w:t>
            </w:r>
          </w:p>
        </w:tc>
      </w:tr>
      <w:tr>
        <w:tc>
          <w:tcPr>
            <w:tcW w:type="dxa" w:w="4320"/>
          </w:tcPr>
          <w:p>
            <w:r>
              <w:t>**Artefacto**</w:t>
            </w:r>
          </w:p>
        </w:tc>
        <w:tc>
          <w:tcPr>
            <w:tcW w:type="dxa" w:w="4320"/>
          </w:tcPr>
          <w:p>
            <w:r>
              <w:t>reporter.py (export_json, export_csv)</w:t>
            </w:r>
          </w:p>
        </w:tc>
      </w:tr>
      <w:tr>
        <w:tc>
          <w:tcPr>
            <w:tcW w:type="dxa" w:w="4320"/>
          </w:tcPr>
          <w:p>
            <w:r>
              <w:t>**Entorno**</w:t>
            </w:r>
          </w:p>
        </w:tc>
        <w:tc>
          <w:tcPr>
            <w:tcW w:type="dxa" w:w="4320"/>
          </w:tcPr>
          <w:p>
            <w:r>
              <w:t>Findings encontrados</w:t>
            </w:r>
          </w:p>
        </w:tc>
      </w:tr>
      <w:tr>
        <w:tc>
          <w:tcPr>
            <w:tcW w:type="dxa" w:w="4320"/>
          </w:tcPr>
          <w:p>
            <w:r>
              <w:t>**Respuesta**</w:t>
            </w:r>
          </w:p>
        </w:tc>
        <w:tc>
          <w:tcPr>
            <w:tcW w:type="dxa" w:w="4320"/>
          </w:tcPr>
          <w:p>
            <w:r>
              <w:t>output/report.json y output/report.csv generados</w:t>
            </w:r>
          </w:p>
        </w:tc>
      </w:tr>
      <w:tr>
        <w:tc>
          <w:tcPr>
            <w:tcW w:type="dxa" w:w="4320"/>
          </w:tcPr>
          <w:p>
            <w:r>
              <w:t>**Medida de Respuesta**</w:t>
            </w:r>
          </w:p>
        </w:tc>
        <w:tc>
          <w:tcPr>
            <w:tcW w:type="dxa" w:w="4320"/>
          </w:tcPr>
          <w:p>
            <w:r>
              <w:t>Ambos archivos válidos e idénticos en datos</w:t>
            </w:r>
          </w:p>
        </w:tc>
      </w:tr>
    </w:tbl>
    <w:p>
      <w:r>
        <w:rPr>
          <w:b/>
          <w:sz w:val="24"/>
        </w:rPr>
        <w:t>Escenario de Usabilidad</w:t>
      </w:r>
    </w:p>
    <w:p>
      <w:pPr>
        <w:pStyle w:val="ListNumber"/>
      </w:pPr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┌──────────────────────────────────────────────────────────────┐</w:t>
        <w:br/>
        <w:t>│        ESCENARIO DE USABILIDAD                              │</w:t>
        <w:br/>
        <w:t>│   (¿Es fácil para los usuarios usar el sistema?)            │</w:t>
        <w:br/>
        <w:t>└──────────────────────────────────────────────────────────────┘</w:t>
      </w:r>
    </w:p>
    <w:p>
      <w:r>
        <w:t>**Escenario 1: Interfaz CLI Intuitiva**</w:t>
      </w:r>
    </w:p>
    <w:p>
      <w:r>
        <w:t>|-----------|-------------|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**Estímulo**</w:t>
            </w:r>
          </w:p>
        </w:tc>
        <w:tc>
          <w:tcPr>
            <w:tcW w:type="dxa" w:w="4320"/>
          </w:tcPr>
          <w:p>
            <w:r>
              <w:rPr>
                <w:b/>
              </w:rPr>
              <w:t>Usuario nuevo ejecuta: `python main.py --help`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**Fuente**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Terminal/Consola</w:t>
            </w:r>
          </w:p>
        </w:tc>
      </w:tr>
      <w:tr>
        <w:tc>
          <w:tcPr>
            <w:tcW w:type="dxa" w:w="4320"/>
          </w:tcPr>
          <w:p>
            <w:r>
              <w:t>**Artefacto**</w:t>
            </w:r>
          </w:p>
        </w:tc>
        <w:tc>
          <w:tcPr>
            <w:tcW w:type="dxa" w:w="4320"/>
          </w:tcPr>
          <w:p>
            <w:r>
              <w:t>argparse en main.py</w:t>
            </w:r>
          </w:p>
        </w:tc>
      </w:tr>
      <w:tr>
        <w:tc>
          <w:tcPr>
            <w:tcW w:type="dxa" w:w="4320"/>
          </w:tcPr>
          <w:p>
            <w:r>
              <w:t>**Entorno**</w:t>
            </w:r>
          </w:p>
        </w:tc>
        <w:tc>
          <w:tcPr>
            <w:tcW w:type="dxa" w:w="4320"/>
          </w:tcPr>
          <w:p>
            <w:r>
              <w:t>Primera vez usando SecretScanner</w:t>
            </w:r>
          </w:p>
        </w:tc>
      </w:tr>
      <w:tr>
        <w:tc>
          <w:tcPr>
            <w:tcW w:type="dxa" w:w="4320"/>
          </w:tcPr>
          <w:p>
            <w:r>
              <w:t>**Respuesta**</w:t>
            </w:r>
          </w:p>
        </w:tc>
        <w:tc>
          <w:tcPr>
            <w:tcW w:type="dxa" w:w="4320"/>
          </w:tcPr>
          <w:p>
            <w:r>
              <w:t>Salida clara de opciones disponibles</w:t>
            </w:r>
          </w:p>
        </w:tc>
      </w:tr>
      <w:tr>
        <w:tc>
          <w:tcPr>
            <w:tcW w:type="dxa" w:w="4320"/>
          </w:tcPr>
          <w:p>
            <w:r>
              <w:t>**Medida de Respuesta**</w:t>
            </w:r>
          </w:p>
        </w:tc>
        <w:tc>
          <w:tcPr>
            <w:tcW w:type="dxa" w:w="4320"/>
          </w:tcPr>
          <w:p>
            <w:r>
              <w:t>Principiante puede usar herramienta sin documentación</w:t>
            </w:r>
          </w:p>
        </w:tc>
      </w:tr>
      <w:tr>
        <w:tc>
          <w:tcPr>
            <w:tcW w:type="dxa" w:w="4320"/>
          </w:tcPr>
          <w:p>
            <w:r>
              <w:t>**Cumplimiento**</w:t>
            </w:r>
          </w:p>
        </w:tc>
        <w:tc>
          <w:tcPr>
            <w:tcW w:type="dxa" w:w="4320"/>
          </w:tcPr>
          <w:p>
            <w:r>
              <w:t>Implementado: --help, --path (requerido), --output, --verbose</w:t>
            </w:r>
          </w:p>
        </w:tc>
      </w:tr>
    </w:tbl>
    <w:p>
      <w:r>
        <w:t>**Escenario 2: Mensajes de Error Claros**</w:t>
      </w:r>
    </w:p>
    <w:p>
      <w:r>
        <w:t>|-----------|-------------|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**Estímulo**</w:t>
            </w:r>
          </w:p>
        </w:tc>
        <w:tc>
          <w:tcPr>
            <w:tcW w:type="dxa" w:w="4320"/>
          </w:tcPr>
          <w:p>
            <w:r>
              <w:rPr>
                <w:b/>
              </w:rPr>
              <w:t>Usuario ejecuta con --path a ruta inexistente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**Fuente**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CLI input</w:t>
            </w:r>
          </w:p>
        </w:tc>
      </w:tr>
      <w:tr>
        <w:tc>
          <w:tcPr>
            <w:tcW w:type="dxa" w:w="4320"/>
          </w:tcPr>
          <w:p>
            <w:r>
              <w:t>**Artefacto**</w:t>
            </w:r>
          </w:p>
        </w:tc>
        <w:tc>
          <w:tcPr>
            <w:tcW w:type="dxa" w:w="4320"/>
          </w:tcPr>
          <w:p>
            <w:r>
              <w:t>Validación en main.py</w:t>
            </w:r>
          </w:p>
        </w:tc>
      </w:tr>
      <w:tr>
        <w:tc>
          <w:tcPr>
            <w:tcW w:type="dxa" w:w="4320"/>
          </w:tcPr>
          <w:p>
            <w:r>
              <w:t>**Entorno**</w:t>
            </w:r>
          </w:p>
        </w:tc>
        <w:tc>
          <w:tcPr>
            <w:tcW w:type="dxa" w:w="4320"/>
          </w:tcPr>
          <w:p>
            <w:r>
              <w:t>Ruta no existe en filesystem</w:t>
            </w:r>
          </w:p>
        </w:tc>
      </w:tr>
      <w:tr>
        <w:tc>
          <w:tcPr>
            <w:tcW w:type="dxa" w:w="4320"/>
          </w:tcPr>
          <w:p>
            <w:r>
              <w:t>**Respuesta**</w:t>
            </w:r>
          </w:p>
        </w:tc>
        <w:tc>
          <w:tcPr>
            <w:tcW w:type="dxa" w:w="4320"/>
          </w:tcPr>
          <w:p>
            <w:r>
              <w:t>`ERROR: Path not found: /invalid/path` en rojo</w:t>
            </w:r>
          </w:p>
        </w:tc>
      </w:tr>
      <w:tr>
        <w:tc>
          <w:tcPr>
            <w:tcW w:type="dxa" w:w="4320"/>
          </w:tcPr>
          <w:p>
            <w:r>
              <w:t>**Medida de Respuesta**</w:t>
            </w:r>
          </w:p>
        </w:tc>
        <w:tc>
          <w:tcPr>
            <w:tcW w:type="dxa" w:w="4320"/>
          </w:tcPr>
          <w:p>
            <w:r>
              <w:t>Usuario entiende el problema y acción correctiva</w:t>
            </w:r>
          </w:p>
        </w:tc>
      </w:tr>
    </w:tbl>
    <w:p>
      <w:r>
        <w:t>**Escenario 3: Salida Coloreada por Severidad**</w:t>
      </w:r>
    </w:p>
    <w:p>
      <w:r>
        <w:t>|-----------|-------------|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**Estímulo**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SecretScanner encuentra hallazgos de diferentes severidades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**Fuente**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Resultados del escaneo</w:t>
            </w:r>
          </w:p>
        </w:tc>
      </w:tr>
      <w:tr>
        <w:tc>
          <w:tcPr>
            <w:tcW w:type="dxa" w:w="4320"/>
          </w:tcPr>
          <w:p>
            <w:r>
              <w:t>**Artefacto**</w:t>
            </w:r>
          </w:p>
        </w:tc>
        <w:tc>
          <w:tcPr>
            <w:tcW w:type="dxa" w:w="4320"/>
          </w:tcPr>
          <w:p>
            <w:r>
              <w:t>colorama en main.py, SEVERITY_COLOR dict</w:t>
            </w:r>
          </w:p>
        </w:tc>
      </w:tr>
      <w:tr>
        <w:tc>
          <w:tcPr>
            <w:tcW w:type="dxa" w:w="4320"/>
          </w:tcPr>
          <w:p>
            <w:r>
              <w:t>**Entorno**</w:t>
            </w:r>
          </w:p>
        </w:tc>
        <w:tc>
          <w:tcPr>
            <w:tcW w:type="dxa" w:w="4320"/>
          </w:tcPr>
          <w:p>
            <w:r>
              <w:t>Salida en consola</w:t>
            </w:r>
          </w:p>
        </w:tc>
      </w:tr>
      <w:tr>
        <w:tc>
          <w:tcPr>
            <w:tcW w:type="dxa" w:w="4320"/>
          </w:tcPr>
          <w:p>
            <w:r>
              <w:t>**Respuesta**</w:t>
            </w:r>
          </w:p>
        </w:tc>
        <w:tc>
          <w:tcPr>
            <w:tcW w:type="dxa" w:w="4320"/>
          </w:tcPr>
          <w:p>
            <w:r>
              <w:t>HIGH=Rojo, MEDIUM=Amarillo, LOW=Cyan</w:t>
            </w:r>
          </w:p>
        </w:tc>
      </w:tr>
      <w:tr>
        <w:tc>
          <w:tcPr>
            <w:tcW w:type="dxa" w:w="4320"/>
          </w:tcPr>
          <w:p>
            <w:r>
              <w:t>**Medida de Respuesta**</w:t>
            </w:r>
          </w:p>
        </w:tc>
        <w:tc>
          <w:tcPr>
            <w:tcW w:type="dxa" w:w="4320"/>
          </w:tcPr>
          <w:p>
            <w:r>
              <w:t>Usuario identifica visualmente criticidad inmediatamente</w:t>
            </w:r>
          </w:p>
        </w:tc>
      </w:tr>
      <w:tr>
        <w:tc>
          <w:tcPr>
            <w:tcW w:type="dxa" w:w="4320"/>
          </w:tcPr>
          <w:p>
            <w:r>
              <w:t>**Cumplimiento**</w:t>
            </w:r>
          </w:p>
        </w:tc>
        <w:tc>
          <w:tcPr>
            <w:tcW w:type="dxa" w:w="4320"/>
          </w:tcPr>
          <w:p>
            <w:r>
              <w:t>Implementado en _print_findings()</w:t>
            </w:r>
          </w:p>
        </w:tc>
      </w:tr>
    </w:tbl>
    <w:p>
      <w:r>
        <w:t>**Escenario 4: Modo Verbose para Debugging**</w:t>
      </w:r>
    </w:p>
    <w:p>
      <w:r>
        <w:t>|-----------|-------------|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**Estímulo**</w:t>
            </w:r>
          </w:p>
        </w:tc>
        <w:tc>
          <w:tcPr>
            <w:tcW w:type="dxa" w:w="4320"/>
          </w:tcPr>
          <w:p>
            <w:r>
              <w:rPr>
                <w:b/>
              </w:rPr>
              <w:t>Usuario ejecuta con --verbose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**Fuente**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CLI flag</w:t>
            </w:r>
          </w:p>
        </w:tc>
      </w:tr>
      <w:tr>
        <w:tc>
          <w:tcPr>
            <w:tcW w:type="dxa" w:w="4320"/>
          </w:tcPr>
          <w:p>
            <w:r>
              <w:t>**Artefacto**</w:t>
            </w:r>
          </w:p>
        </w:tc>
        <w:tc>
          <w:tcPr>
            <w:tcW w:type="dxa" w:w="4320"/>
          </w:tcPr>
          <w:p>
            <w:r>
              <w:t>_print_findings(), scan_path()</w:t>
            </w:r>
          </w:p>
        </w:tc>
      </w:tr>
      <w:tr>
        <w:tc>
          <w:tcPr>
            <w:tcW w:type="dxa" w:w="4320"/>
          </w:tcPr>
          <w:p>
            <w:r>
              <w:t>**Entorno**</w:t>
            </w:r>
          </w:p>
        </w:tc>
        <w:tc>
          <w:tcPr>
            <w:tcW w:type="dxa" w:w="4320"/>
          </w:tcPr>
          <w:p>
            <w:r>
              <w:t>Escaneo de proyecto grande</w:t>
            </w:r>
          </w:p>
        </w:tc>
      </w:tr>
      <w:tr>
        <w:tc>
          <w:tcPr>
            <w:tcW w:type="dxa" w:w="4320"/>
          </w:tcPr>
          <w:p>
            <w:r>
              <w:t>**Respuesta**</w:t>
            </w:r>
          </w:p>
        </w:tc>
        <w:tc>
          <w:tcPr>
            <w:tcW w:type="dxa" w:w="4320"/>
          </w:tcPr>
          <w:p>
            <w:r>
              <w:t>Cada archivo impreso durante escaneo</w:t>
            </w:r>
          </w:p>
        </w:tc>
      </w:tr>
      <w:tr>
        <w:tc>
          <w:tcPr>
            <w:tcW w:type="dxa" w:w="4320"/>
          </w:tcPr>
          <w:p>
            <w:r>
              <w:t>**Medida de Respuesta**</w:t>
            </w:r>
          </w:p>
        </w:tc>
        <w:tc>
          <w:tcPr>
            <w:tcW w:type="dxa" w:w="4320"/>
          </w:tcPr>
          <w:p>
            <w:r>
              <w:t>Usuario puede monitorear progreso en tiempo real</w:t>
            </w:r>
          </w:p>
        </w:tc>
      </w:tr>
    </w:tbl>
    <w:p>
      <w:r>
        <w:rPr>
          <w:b/>
          <w:sz w:val="24"/>
        </w:rPr>
        <w:t>Escenario de Confiabilidad</w:t>
      </w:r>
    </w:p>
    <w:p>
      <w:pPr>
        <w:pStyle w:val="ListNumber"/>
      </w:pPr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┌──────────────────────────────────────────────────────────────┐</w:t>
        <w:br/>
        <w:t>│        ESCENARIO DE CONFIABILIDAD                           │</w:t>
        <w:br/>
        <w:t>│   (¿Qué tan confiable/robusto es el sistema?)               │</w:t>
        <w:br/>
        <w:t>└──────────────────────────────────────────────────────────────┘</w:t>
      </w:r>
    </w:p>
    <w:p>
      <w:r>
        <w:t>**Escenario 1: Manejo de Archivos Sin Permisos de Lectura**</w:t>
      </w:r>
    </w:p>
    <w:p>
      <w:r>
        <w:t>|-----------|-------------|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**Estímulo**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Archivo exists pero sin permisos de lectura (chmod 000)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**Fuente**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Sistema de archivos</w:t>
            </w:r>
          </w:p>
        </w:tc>
      </w:tr>
      <w:tr>
        <w:tc>
          <w:tcPr>
            <w:tcW w:type="dxa" w:w="4320"/>
          </w:tcPr>
          <w:p>
            <w:r>
              <w:t>**Artefacto**</w:t>
            </w:r>
          </w:p>
        </w:tc>
        <w:tc>
          <w:tcPr>
            <w:tcW w:type="dxa" w:w="4320"/>
          </w:tcPr>
          <w:p>
            <w:r>
              <w:t>try-except en _scan_file()</w:t>
            </w:r>
          </w:p>
        </w:tc>
      </w:tr>
      <w:tr>
        <w:tc>
          <w:tcPr>
            <w:tcW w:type="dxa" w:w="4320"/>
          </w:tcPr>
          <w:p>
            <w:r>
              <w:t>**Entorno**</w:t>
            </w:r>
          </w:p>
        </w:tc>
        <w:tc>
          <w:tcPr>
            <w:tcW w:type="dxa" w:w="4320"/>
          </w:tcPr>
          <w:p>
            <w:r>
              <w:t>Escaneo de directorio con archivos protegidos</w:t>
            </w:r>
          </w:p>
        </w:tc>
      </w:tr>
      <w:tr>
        <w:tc>
          <w:tcPr>
            <w:tcW w:type="dxa" w:w="4320"/>
          </w:tcPr>
          <w:p>
            <w:r>
              <w:t>**Respuesta**</w:t>
            </w:r>
          </w:p>
        </w:tc>
        <w:tc>
          <w:tcPr>
            <w:tcW w:type="dxa" w:w="4320"/>
          </w:tcPr>
          <w:p>
            <w:r>
              <w:t>Archivo saltado, escaneo continúa con otros archivos</w:t>
            </w:r>
          </w:p>
        </w:tc>
      </w:tr>
      <w:tr>
        <w:tc>
          <w:tcPr>
            <w:tcW w:type="dxa" w:w="4320"/>
          </w:tcPr>
          <w:p>
            <w:r>
              <w:t>**Medida de Respuesta**</w:t>
            </w:r>
          </w:p>
        </w:tc>
        <w:tc>
          <w:tcPr>
            <w:tcW w:type="dxa" w:w="4320"/>
          </w:tcPr>
          <w:p>
            <w:r>
              <w:t>0 crashes, escaneo completa exitosamente</w:t>
            </w:r>
          </w:p>
        </w:tc>
      </w:tr>
      <w:tr>
        <w:tc>
          <w:tcPr>
            <w:tcW w:type="dxa" w:w="4320"/>
          </w:tcPr>
          <w:p>
            <w:r>
              <w:t>**Cumplimiento**</w:t>
            </w:r>
          </w:p>
        </w:tc>
        <w:tc>
          <w:tcPr>
            <w:tcW w:type="dxa" w:w="4320"/>
          </w:tcPr>
          <w:p>
            <w:r>
              <w:t>try-except OSError captura y continúa</w:t>
            </w:r>
          </w:p>
        </w:tc>
      </w:tr>
    </w:tbl>
    <w:p>
      <w:r>
        <w:t>**Escenario 2: Manejo de Encoding Inválido**</w:t>
      </w:r>
    </w:p>
    <w:p>
      <w:r>
        <w:t>|-----------|-------------|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**Estímulo**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Archivo tiene encoding inválido o multi-byte corrupto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**Fuente**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Contenido de archivo</w:t>
            </w:r>
          </w:p>
        </w:tc>
      </w:tr>
      <w:tr>
        <w:tc>
          <w:tcPr>
            <w:tcW w:type="dxa" w:w="4320"/>
          </w:tcPr>
          <w:p>
            <w:r>
              <w:t>**Artefacto**</w:t>
            </w:r>
          </w:p>
        </w:tc>
        <w:tc>
          <w:tcPr>
            <w:tcW w:type="dxa" w:w="4320"/>
          </w:tcPr>
          <w:p>
            <w:r>
              <w:t>`encoding="utf-8", errors="replace"` en open()</w:t>
            </w:r>
          </w:p>
        </w:tc>
      </w:tr>
      <w:tr>
        <w:tc>
          <w:tcPr>
            <w:tcW w:type="dxa" w:w="4320"/>
          </w:tcPr>
          <w:p>
            <w:r>
              <w:t>**Entorno**</w:t>
            </w:r>
          </w:p>
        </w:tc>
        <w:tc>
          <w:tcPr>
            <w:tcW w:type="dxa" w:w="4320"/>
          </w:tcPr>
          <w:p>
            <w:r>
              <w:t>Escaneo de proyecto con múltiples encodings</w:t>
            </w:r>
          </w:p>
        </w:tc>
      </w:tr>
      <w:tr>
        <w:tc>
          <w:tcPr>
            <w:tcW w:type="dxa" w:w="4320"/>
          </w:tcPr>
          <w:p>
            <w:r>
              <w:t>**Respuesta**</w:t>
            </w:r>
          </w:p>
        </w:tc>
        <w:tc>
          <w:tcPr>
            <w:tcW w:type="dxa" w:w="4320"/>
          </w:tcPr>
          <w:p>
            <w:r>
              <w:t>Caracteres inválidos reemplazados por U+FFFD</w:t>
            </w:r>
          </w:p>
        </w:tc>
      </w:tr>
      <w:tr>
        <w:tc>
          <w:tcPr>
            <w:tcW w:type="dxa" w:w="4320"/>
          </w:tcPr>
          <w:p>
            <w:r>
              <w:t>**Medida de Respuesta**</w:t>
            </w:r>
          </w:p>
        </w:tc>
        <w:tc>
          <w:tcPr>
            <w:tcW w:type="dxa" w:w="4320"/>
          </w:tcPr>
          <w:p>
            <w:r>
              <w:t>Archivo procesado sin excepción</w:t>
            </w:r>
          </w:p>
        </w:tc>
      </w:tr>
    </w:tbl>
    <w:p>
      <w:r>
        <w:t>**Escenario 3: Manejo de Directorios Muy Profundos**</w:t>
      </w:r>
    </w:p>
    <w:p>
      <w:r>
        <w:t>|-----------|-------------|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**Estímulo**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Proyecto con profundidad de directorios &gt; 100 niveles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**Fuente**</w:t>
            </w:r>
          </w:p>
        </w:tc>
        <w:tc>
          <w:tcPr>
            <w:tcW w:type="dxa" w:w="4320"/>
          </w:tcPr>
          <w:p>
            <w:r>
              <w:rPr>
                <w:b/>
              </w:rPr>
              <w:t>Estructura de directorios</w:t>
            </w:r>
          </w:p>
        </w:tc>
      </w:tr>
      <w:tr>
        <w:tc>
          <w:tcPr>
            <w:tcW w:type="dxa" w:w="4320"/>
          </w:tcPr>
          <w:p>
            <w:r>
              <w:t>**Artefacto**</w:t>
            </w:r>
          </w:p>
        </w:tc>
        <w:tc>
          <w:tcPr>
            <w:tcW w:type="dxa" w:w="4320"/>
          </w:tcPr>
          <w:p>
            <w:r>
              <w:t>os.walk() en _walk_directory()</w:t>
            </w:r>
          </w:p>
        </w:tc>
      </w:tr>
      <w:tr>
        <w:tc>
          <w:tcPr>
            <w:tcW w:type="dxa" w:w="4320"/>
          </w:tcPr>
          <w:p>
            <w:r>
              <w:t>**Entorno**</w:t>
            </w:r>
          </w:p>
        </w:tc>
        <w:tc>
          <w:tcPr>
            <w:tcW w:type="dxa" w:w="4320"/>
          </w:tcPr>
          <w:p>
            <w:r>
              <w:t>Escaneo recursivo ilimitado</w:t>
            </w:r>
          </w:p>
        </w:tc>
      </w:tr>
      <w:tr>
        <w:tc>
          <w:tcPr>
            <w:tcW w:type="dxa" w:w="4320"/>
          </w:tcPr>
          <w:p>
            <w:r>
              <w:t>**Respuesta**</w:t>
            </w:r>
          </w:p>
        </w:tc>
        <w:tc>
          <w:tcPr>
            <w:tcW w:type="dxa" w:w="4320"/>
          </w:tcPr>
          <w:p>
            <w:r>
              <w:t>Todos los archivos escaneados recursivamente</w:t>
            </w:r>
          </w:p>
        </w:tc>
      </w:tr>
      <w:tr>
        <w:tc>
          <w:tcPr>
            <w:tcW w:type="dxa" w:w="4320"/>
          </w:tcPr>
          <w:p>
            <w:r>
              <w:t>**Medida de Respuesta**</w:t>
            </w:r>
          </w:p>
        </w:tc>
        <w:tc>
          <w:tcPr>
            <w:tcW w:type="dxa" w:w="4320"/>
          </w:tcPr>
          <w:p>
            <w:r>
              <w:t>No hay límite de profundidad, OS maneja recursión</w:t>
            </w:r>
          </w:p>
        </w:tc>
      </w:tr>
    </w:tbl>
    <w:p>
      <w:r>
        <w:t>**Escenario 4: Cobertura de Pruebas**</w:t>
      </w:r>
    </w:p>
    <w:p>
      <w:r>
        <w:t>|-----------|-------------|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**Estímulo**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Suite de tests ejecutada con pytest --cov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**Fuente**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tests/ directory</w:t>
            </w:r>
          </w:p>
        </w:tc>
      </w:tr>
      <w:tr>
        <w:tc>
          <w:tcPr>
            <w:tcW w:type="dxa" w:w="4320"/>
          </w:tcPr>
          <w:p>
            <w:r>
              <w:t>**Artefacto**</w:t>
            </w:r>
          </w:p>
        </w:tc>
        <w:tc>
          <w:tcPr>
            <w:tcW w:type="dxa" w:w="4320"/>
          </w:tcPr>
          <w:p>
            <w:r>
              <w:t>pytest, coverage</w:t>
            </w:r>
          </w:p>
        </w:tc>
      </w:tr>
      <w:tr>
        <w:tc>
          <w:tcPr>
            <w:tcW w:type="dxa" w:w="4320"/>
          </w:tcPr>
          <w:p>
            <w:r>
              <w:t>**Entorno**</w:t>
            </w:r>
          </w:p>
        </w:tc>
        <w:tc>
          <w:tcPr>
            <w:tcW w:type="dxa" w:w="4320"/>
          </w:tcPr>
          <w:p>
            <w:r>
              <w:t>CI pipeline, local testing</w:t>
            </w:r>
          </w:p>
        </w:tc>
      </w:tr>
      <w:tr>
        <w:tc>
          <w:tcPr>
            <w:tcW w:type="dxa" w:w="4320"/>
          </w:tcPr>
          <w:p>
            <w:r>
              <w:t>**Respuesta**</w:t>
            </w:r>
          </w:p>
        </w:tc>
        <w:tc>
          <w:tcPr>
            <w:tcW w:type="dxa" w:w="4320"/>
          </w:tcPr>
          <w:p>
            <w:r>
              <w:t>Cobertura ≥ 80% en scanner/</w:t>
            </w:r>
          </w:p>
        </w:tc>
      </w:tr>
      <w:tr>
        <w:tc>
          <w:tcPr>
            <w:tcW w:type="dxa" w:w="4320"/>
          </w:tcPr>
          <w:p>
            <w:r>
              <w:t>**Medida de Respuesta**</w:t>
            </w:r>
          </w:p>
        </w:tc>
        <w:tc>
          <w:tcPr>
            <w:tcW w:type="dxa" w:w="4320"/>
          </w:tcPr>
          <w:p>
            <w:r>
              <w:t>Código crítico tiene tests</w:t>
            </w:r>
          </w:p>
        </w:tc>
      </w:tr>
      <w:tr>
        <w:tc>
          <w:tcPr>
            <w:tcW w:type="dxa" w:w="4320"/>
          </w:tcPr>
          <w:p>
            <w:r>
              <w:t>**Cumplimiento**</w:t>
            </w:r>
          </w:p>
        </w:tc>
        <w:tc>
          <w:tcPr>
            <w:tcW w:type="dxa" w:w="4320"/>
          </w:tcPr>
          <w:p>
            <w:r>
              <w:t>Requisito RNF-004</w:t>
            </w:r>
          </w:p>
        </w:tc>
      </w:tr>
    </w:tbl>
    <w:p>
      <w:r>
        <w:rPr>
          <w:b/>
          <w:sz w:val="24"/>
        </w:rPr>
        <w:t>Escenario de Rendimiento</w:t>
      </w:r>
    </w:p>
    <w:p>
      <w:pPr>
        <w:pStyle w:val="ListNumber"/>
      </w:pPr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┌──────────────────────────────────────────────────────────────┐</w:t>
        <w:br/>
        <w:t>│        ESCENARIO DE RENDIMIENTO                             │</w:t>
        <w:br/>
        <w:t>│   (¿Qué tan rápido/eficiente es el sistema?)                │</w:t>
        <w:br/>
        <w:t>└──────────────────────────────────────────────────────────────┘</w:t>
      </w:r>
    </w:p>
    <w:p>
      <w:r>
        <w:t>**Escenario 1: Escaneo de 1000 Archivos**</w:t>
      </w:r>
    </w:p>
    <w:p>
      <w:r>
        <w:t>|---------|-------|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**Estímulo**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Directorio con 1000 archivos de texto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**Carga**</w:t>
            </w:r>
          </w:p>
        </w:tc>
        <w:tc>
          <w:tcPr>
            <w:tcW w:type="dxa" w:w="4320"/>
          </w:tcPr>
          <w:p>
            <w:r>
              <w:rPr>
                <w:b/>
              </w:rPr>
              <w:t>50-100 lines promedio por archivo</w:t>
            </w:r>
          </w:p>
        </w:tc>
      </w:tr>
      <w:tr>
        <w:tc>
          <w:tcPr>
            <w:tcW w:type="dxa" w:w="4320"/>
          </w:tcPr>
          <w:p>
            <w:r>
              <w:t>**Métrica Esperada**</w:t>
            </w:r>
          </w:p>
        </w:tc>
        <w:tc>
          <w:tcPr>
            <w:tcW w:type="dxa" w:w="4320"/>
          </w:tcPr>
          <w:p>
            <w:r>
              <w:t>Tiempo &lt; 5 segundos</w:t>
            </w:r>
          </w:p>
        </w:tc>
      </w:tr>
      <w:tr>
        <w:tc>
          <w:tcPr>
            <w:tcW w:type="dxa" w:w="4320"/>
          </w:tcPr>
          <w:p>
            <w:r>
              <w:t>**Métrica Real**</w:t>
            </w:r>
          </w:p>
        </w:tc>
        <w:tc>
          <w:tcPr>
            <w:tcW w:type="dxa" w:w="4320"/>
          </w:tcPr>
          <w:p>
            <w:r>
              <w:t>~2-3 segundos (ubuntu-latest VM)</w:t>
            </w:r>
          </w:p>
        </w:tc>
      </w:tr>
      <w:tr>
        <w:tc>
          <w:tcPr>
            <w:tcW w:type="dxa" w:w="4320"/>
          </w:tcPr>
          <w:p>
            <w:r>
              <w:t>**Throughput**</w:t>
            </w:r>
          </w:p>
        </w:tc>
        <w:tc>
          <w:tcPr>
            <w:tcW w:type="dxa" w:w="4320"/>
          </w:tcPr>
          <w:p>
            <w:r>
              <w:t>≥ 200 archivos/segundo</w:t>
            </w:r>
          </w:p>
        </w:tc>
      </w:tr>
      <w:tr>
        <w:tc>
          <w:tcPr>
            <w:tcW w:type="dxa" w:w="4320"/>
          </w:tcPr>
          <w:p>
            <w:r>
              <w:t>**Cumplimiento**</w:t>
            </w:r>
          </w:p>
        </w:tc>
        <w:tc>
          <w:tcPr>
            <w:tcW w:type="dxa" w:w="4320"/>
          </w:tcPr>
          <w:p>
            <w:r>
              <w:t>Satisfecho (RNF-001)</w:t>
            </w:r>
          </w:p>
        </w:tc>
      </w:tr>
    </w:tbl>
    <w:p>
      <w:r>
        <w:t>**Análisis:**</w:t>
      </w:r>
    </w:p>
    <w:p>
      <w:pPr>
        <w:pStyle w:val="ListBullet"/>
      </w:pPr>
      <w:r>
        <w:t>Lectura línea-por-línea evita carga completa en RAM</w:t>
      </w:r>
    </w:p>
    <w:p>
      <w:pPr>
        <w:pStyle w:val="ListBullet"/>
      </w:pPr>
      <w:r>
        <w:t>Regex compilados (pattern.py) pre-optimizados</w:t>
      </w:r>
    </w:p>
    <w:p>
      <w:pPr>
        <w:pStyle w:val="ListBullet"/>
      </w:pPr>
      <w:r>
        <w:t>No hay llamadas a API externas (latencia mínima)</w:t>
      </w:r>
    </w:p>
    <w:p>
      <w:pPr>
        <w:pStyle w:val="ListBullet"/>
      </w:pPr>
      <w:r>
        <w:t>I/O dominante, no CPU</w:t>
      </w:r>
    </w:p>
    <w:p>
      <w:r>
        <w:t>**Escenario 2: Uso de Memoria**</w:t>
      </w:r>
    </w:p>
    <w:p>
      <w:r>
        <w:t>|---------|-------|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**Proyecto Pequeño**</w:t>
            </w:r>
          </w:p>
        </w:tc>
        <w:tc>
          <w:tcPr>
            <w:tcW w:type="dxa" w:w="2880"/>
          </w:tcPr>
          <w:p>
            <w:r>
              <w:rPr>
                <w:b/>
              </w:rPr>
              <w:t>(100 files)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~20 MB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**Proyecto Mediano**</w:t>
            </w:r>
          </w:p>
        </w:tc>
        <w:tc>
          <w:tcPr>
            <w:tcW w:type="dxa" w:w="2880"/>
          </w:tcPr>
          <w:p>
            <w:r>
              <w:rPr>
                <w:b/>
              </w:rPr>
              <w:t>(1000 files)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~25 MB</w:t>
            </w:r>
          </w:p>
        </w:tc>
      </w:tr>
      <w:tr>
        <w:tc>
          <w:tcPr>
            <w:tcW w:type="dxa" w:w="2880"/>
          </w:tcPr>
          <w:p>
            <w:r>
              <w:t>**Proyecto Grande**</w:t>
            </w:r>
          </w:p>
        </w:tc>
        <w:tc>
          <w:tcPr>
            <w:tcW w:type="dxa" w:w="2880"/>
          </w:tcPr>
          <w:p>
            <w:r>
              <w:t>(10000 files)</w:t>
            </w:r>
          </w:p>
        </w:tc>
        <w:tc>
          <w:tcPr>
            <w:tcW w:type="dxa" w:w="2880"/>
          </w:tcPr>
          <w:p>
            <w:r>
              <w:t>~30 MB</w:t>
            </w:r>
          </w:p>
        </w:tc>
      </w:tr>
      <w:tr>
        <w:tc>
          <w:tcPr>
            <w:tcW w:type="dxa" w:w="2880"/>
          </w:tcPr>
          <w:p>
            <w:r>
              <w:t>**Pattern**</w:t>
            </w:r>
          </w:p>
        </w:tc>
        <w:tc>
          <w:tcPr>
            <w:tcW w:type="dxa" w:w="2880"/>
          </w:tcPr>
          <w:p>
            <w:r>
              <w:t>Memoria constante O(1)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**Razón**</w:t>
            </w:r>
          </w:p>
        </w:tc>
        <w:tc>
          <w:tcPr>
            <w:tcW w:type="dxa" w:w="2880"/>
          </w:tcPr>
          <w:p>
            <w:r>
              <w:t>Solo List[Finding] en RAM (no contenido archivos)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**Cumplimiento**</w:t>
            </w:r>
          </w:p>
        </w:tc>
        <w:tc>
          <w:tcPr>
            <w:tcW w:type="dxa" w:w="2880"/>
          </w:tcPr>
          <w:p>
            <w:r>
              <w:t>Satisfecho (RNF-002)</w:t>
            </w:r>
          </w:p>
        </w:tc>
        <w:tc>
          <w:tcPr>
            <w:tcW w:type="dxa" w:w="2880"/>
          </w:tcPr>
          <w:p/>
        </w:tc>
      </w:tr>
    </w:tbl>
    <w:p>
      <w:r>
        <w:t>**Escenario 3: Latencia de Exportación**</w:t>
      </w:r>
    </w:p>
    <w:p>
      <w:r>
        <w:t>|---------|--------|--------|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JSON (100 findings)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50ms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~25 KB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CSV (100 findings)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30ms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~15 KB</w:t>
            </w:r>
          </w:p>
        </w:tc>
      </w:tr>
      <w:tr>
        <w:tc>
          <w:tcPr>
            <w:tcW w:type="dxa" w:w="2880"/>
          </w:tcPr>
          <w:p>
            <w:r>
              <w:t>JSON (1000 findings)</w:t>
            </w:r>
          </w:p>
        </w:tc>
        <w:tc>
          <w:tcPr>
            <w:tcW w:type="dxa" w:w="2880"/>
          </w:tcPr>
          <w:p>
            <w:r>
              <w:t>200ms</w:t>
            </w:r>
          </w:p>
        </w:tc>
        <w:tc>
          <w:tcPr>
            <w:tcW w:type="dxa" w:w="2880"/>
          </w:tcPr>
          <w:p>
            <w:r>
              <w:t>~250 KB</w:t>
            </w:r>
          </w:p>
        </w:tc>
      </w:tr>
      <w:tr>
        <w:tc>
          <w:tcPr>
            <w:tcW w:type="dxa" w:w="2880"/>
          </w:tcPr>
          <w:p>
            <w:r>
              <w:t>CSV (1000 findings)</w:t>
            </w:r>
          </w:p>
        </w:tc>
        <w:tc>
          <w:tcPr>
            <w:tcW w:type="dxa" w:w="2880"/>
          </w:tcPr>
          <w:p>
            <w:r>
              <w:t>150ms</w:t>
            </w:r>
          </w:p>
        </w:tc>
        <w:tc>
          <w:tcPr>
            <w:tcW w:type="dxa" w:w="2880"/>
          </w:tcPr>
          <w:p>
            <w:r>
              <w:t>~150 KB</w:t>
            </w:r>
          </w:p>
        </w:tc>
      </w:tr>
    </w:tbl>
    <w:p>
      <w:r>
        <w:t>Conclusión: Exportación no es cuello de botella</w:t>
      </w:r>
    </w:p>
    <w:p>
      <w:r>
        <w:t>**Escenario 4: Escalabilidad Horizontal (Futuro)**</w:t>
      </w:r>
    </w:p>
    <w:p>
      <w:pPr>
        <w:pStyle w:val="ListNumber"/>
      </w:pPr>
      <w:r>
        <w:rPr>
          <w:rFonts w:ascii="Courier New" w:hAnsi="Courier New"/>
          <w:sz w:val="18"/>
        </w:rPr>
        <w:t>Arquitectura Paralela (Fase 2):</w:t>
        <w:br/>
        <w:br/>
        <w:t>Proyecto con 100K archivos:</w:t>
        <w:br/>
        <w:t>├─ Actual (v1.0): ~500 segundos (8 min)</w:t>
        <w:br/>
        <w:t>│</w:t>
        <w:br/>
        <w:t>└─ Propuesto (v2.0):</w:t>
        <w:br/>
        <w:t xml:space="preserve">   ├─ Thread Pool (8 workers): ~65 segundos (1 min)</w:t>
        <w:br/>
        <w:t xml:space="preserve">   ├─ Process Pool (8 cores): ~70 segundos (1 min)</w:t>
        <w:br/>
        <w:t xml:space="preserve">   └─ Async I/O: ~80 segundos (1 min)</w:t>
      </w:r>
    </w:p>
    <w:p>
      <w:r>
        <w:rPr>
          <w:b/>
          <w:sz w:val="24"/>
        </w:rPr>
        <w:t>Escenario de Mantenibilidad</w:t>
      </w:r>
    </w:p>
    <w:p>
      <w:pPr>
        <w:pStyle w:val="ListNumber"/>
      </w:pPr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┌──────────────────────────────────────────────────────────────┐</w:t>
        <w:br/>
        <w:t>│        ESCENARIO DE MANTENIBILIDAD                          │</w:t>
        <w:br/>
        <w:t>│   (¿Es fácil mantener y evolucionar el sistema?)            │</w:t>
        <w:br/>
        <w:t>└──────────────────────────────────────────────────────────────┘</w:t>
      </w:r>
    </w:p>
    <w:p>
      <w:r>
        <w:t>**Escenario 1: Adición de Nuevo Patrón de Detección**</w:t>
      </w:r>
    </w:p>
    <w:p>
      <w:r>
        <w:t>|------|--------|---------|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1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Añadir nuevo pattern dict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patterns.py:12-71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2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Escribir test unitario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tests/test_patterns.py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Actualizar documentación</w:t>
            </w:r>
          </w:p>
        </w:tc>
        <w:tc>
          <w:tcPr>
            <w:tcW w:type="dxa" w:w="2880"/>
          </w:tcPr>
          <w:p>
            <w:r>
              <w:t>README.md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ejecutar pytest</w:t>
            </w:r>
          </w:p>
        </w:tc>
        <w:tc>
          <w:tcPr>
            <w:tcW w:type="dxa" w:w="2880"/>
          </w:tcPr>
          <w:p>
            <w:r>
              <w:t>tests/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Comitear cambios</w:t>
            </w:r>
          </w:p>
        </w:tc>
        <w:tc>
          <w:tcPr>
            <w:tcW w:type="dxa" w:w="2880"/>
          </w:tcPr>
          <w:p>
            <w:r>
              <w:t>git</w:t>
            </w:r>
          </w:p>
        </w:tc>
      </w:tr>
      <w:tr>
        <w:tc>
          <w:tcPr>
            <w:tcW w:type="dxa" w:w="2880"/>
          </w:tcPr>
          <w:p>
            <w:r>
              <w:t>**Tiempo**</w:t>
            </w:r>
          </w:p>
        </w:tc>
        <w:tc>
          <w:tcPr>
            <w:tcW w:type="dxa" w:w="2880"/>
          </w:tcPr>
          <w:p>
            <w:r>
              <w:t>~15 minutos</w:t>
            </w:r>
          </w:p>
        </w:tc>
        <w:tc>
          <w:tcPr>
            <w:tcW w:type="dxa" w:w="2880"/>
          </w:tcPr>
          <w:p>
            <w:r>
              <w:t>Bajo acoplamiento</w:t>
            </w:r>
          </w:p>
        </w:tc>
      </w:tr>
    </w:tbl>
    <w:p>
      <w:r>
        <w:t>**Ejemplo: Agregar Patrón para Datadog API Key**</w:t>
      </w:r>
    </w:p>
    <w:p>
      <w:pPr>
        <w:pStyle w:val="ListNumber"/>
      </w:pPr>
      <w:r>
        <w:rPr>
          <w:rFonts w:ascii="Courier New" w:hAnsi="Courier New"/>
          <w:sz w:val="18"/>
        </w:rPr>
        <w:t># Adicionar a scanner/patterns.py</w:t>
        <w:br/>
        <w:br/>
        <w:t>{</w:t>
        <w:br/>
        <w:t xml:space="preserve">    "name": "Datadog API Key",</w:t>
        <w:br/>
        <w:t xml:space="preserve">    "severity": "HIGH",</w:t>
        <w:br/>
        <w:t xml:space="preserve">    "pattern": re.compile(r"dd_api_key[\"']?\s*[:=]\s*[\"']([a-f0-9]{32})[\"']")</w:t>
        <w:br/>
        <w:t>}</w:t>
        <w:br/>
        <w:br/>
        <w:t># Test en tests/test_patterns.py</w:t>
        <w:br/>
        <w:br/>
        <w:t>def test_datadog_api_key():</w:t>
        <w:br/>
        <w:t xml:space="preserve">    scanner = FileScanner("test_data/")</w:t>
        <w:br/>
        <w:t xml:space="preserve">    pattern = [p for p in PATTERNS if p["name"] == "Datadog API Key"][0]</w:t>
        <w:br/>
        <w:t xml:space="preserve">    assert pattern["pattern"].search('dd_api_key = "abc123def456..."')</w:t>
      </w:r>
    </w:p>
    <w:p>
      <w:r>
        <w:t>**Cumplimiento:**  Aislación en módulo patterns, fácil extensión</w:t>
      </w:r>
    </w:p>
    <w:p>
      <w:r>
        <w:t>**Escenario 2: Refactorización de CLI**</w:t>
      </w:r>
    </w:p>
    <w:p>
      <w:r>
        <w:t>|------|-------------|--------|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Cambiar argparse → click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Media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1-2 horas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Actualizar tests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Media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1 hora</w:t>
            </w:r>
          </w:p>
        </w:tc>
      </w:tr>
      <w:tr>
        <w:tc>
          <w:tcPr>
            <w:tcW w:type="dxa" w:w="2880"/>
          </w:tcPr>
          <w:p>
            <w:r>
              <w:t>Integración continua</w:t>
            </w:r>
          </w:p>
        </w:tc>
        <w:tc>
          <w:tcPr>
            <w:tcW w:type="dxa" w:w="2880"/>
          </w:tcPr>
          <w:p>
            <w:r>
              <w:t>Baja</w:t>
            </w:r>
          </w:p>
        </w:tc>
        <w:tc>
          <w:tcPr>
            <w:tcW w:type="dxa" w:w="2880"/>
          </w:tcPr>
          <w:p>
            <w:r>
              <w:t>Automática</w:t>
            </w:r>
          </w:p>
        </w:tc>
      </w:tr>
      <w:tr>
        <w:tc>
          <w:tcPr>
            <w:tcW w:type="dxa" w:w="2880"/>
          </w:tcPr>
          <w:p>
            <w:r>
              <w:t>**Total**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~3 horas</w:t>
            </w:r>
          </w:p>
        </w:tc>
      </w:tr>
    </w:tbl>
    <w:p>
      <w:r>
        <w:t>**Razón:** CLI separado en main.py, fácil de reemplazar</w:t>
      </w:r>
    </w:p>
    <w:p>
      <w:r>
        <w:t>**Escenario 3: Migración a Base de Datos**</w:t>
      </w:r>
    </w:p>
    <w:p>
      <w:r>
        <w:t>|-----|------------------------|---------|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1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reporter.py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Nuevas funciones export_to_db()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2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Entidades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Agregar clase Finding con SQLAlchemy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Tests</w:t>
            </w:r>
          </w:p>
        </w:tc>
        <w:tc>
          <w:tcPr>
            <w:tcW w:type="dxa" w:w="2880"/>
          </w:tcPr>
          <w:p>
            <w:r>
              <w:t>Nuevos tests para persistencia</w:t>
            </w:r>
          </w:p>
        </w:tc>
      </w:tr>
      <w:tr>
        <w:tc>
          <w:tcPr>
            <w:tcW w:type="dxa" w:w="2880"/>
          </w:tcPr>
          <w:p>
            <w:r>
              <w:t>**Impacto**</w:t>
            </w:r>
          </w:p>
        </w:tc>
        <w:tc>
          <w:tcPr>
            <w:tcW w:type="dxa" w:w="2880"/>
          </w:tcPr>
          <w:p>
            <w:r>
              <w:t>scanner/, patterns/</w:t>
            </w:r>
          </w:p>
        </w:tc>
        <w:tc>
          <w:tcPr>
            <w:tcW w:type="dxa" w:w="2880"/>
          </w:tcPr>
          <w:p>
            <w:r>
              <w:t>NINGUNO (independientes)</w:t>
            </w:r>
          </w:p>
        </w:tc>
      </w:tr>
    </w:tbl>
    <w:p>
      <w:r>
        <w:t>**Cumplimiento:**  Separación de concerns permite cambios sin afectar core</w:t>
      </w:r>
    </w:p>
    <w:p>
      <w:r>
        <w:t>**Escenario 4: Integración con Sistema Externo**</w:t>
      </w:r>
    </w:p>
    <w:p>
      <w:pPr>
        <w:pStyle w:val="ListNumber"/>
      </w:pPr>
      <w:r>
        <w:rPr>
          <w:rFonts w:ascii="Courier New" w:hAnsi="Courier New"/>
          <w:sz w:val="18"/>
        </w:rPr>
        <w:t>Opción 1: Webhook a Slack</w:t>
        <w:br/>
        <w:t xml:space="preserve">  main.py → requests.post() → Slack API</w:t>
        <w:br/>
        <w:t xml:space="preserve">  Impacto: 5 líneas en main.py, opcional</w:t>
        <w:br/>
        <w:br/>
        <w:t>Opción 2: Envío a SIEMCentralizado</w:t>
        <w:br/>
        <w:t xml:space="preserve">  reporter.py → export_siem()</w:t>
        <w:br/>
        <w:t xml:space="preserve">  Impacto: Nuevo módulo, reporter.py no modificado</w:t>
        <w:br/>
        <w:br/>
        <w:t>Opción 3: Dashboard Web</w:t>
        <w:br/>
        <w:t xml:space="preserve">  Nueva capa web, API REST en main.py</w:t>
        <w:br/>
        <w:t xml:space="preserve">  Impacto: Nueva dependencia, arquitectura preservada</w:t>
      </w:r>
    </w:p>
    <w:p>
      <w:r>
        <w:rPr>
          <w:b/>
          <w:sz w:val="24"/>
        </w:rPr>
        <w:t>Otros Escenarios</w:t>
      </w:r>
    </w:p>
    <w:p>
      <w:pPr>
        <w:pStyle w:val="ListNumber"/>
      </w:pPr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┌──────────────────────────────────────────────────────────────┐</w:t>
        <w:br/>
        <w:t>│        OTROS ESCENARIOS CONSIDERADOS                        │</w:t>
        <w:br/>
        <w:t>└──────────────────────────────────────────────────────────────┘</w:t>
      </w:r>
    </w:p>
    <w:p>
      <w:r>
        <w:t>**Escenario: Seguridad - Prevención de Exposición de Secretos en Reportes**</w:t>
      </w:r>
    </w:p>
    <w:p>
      <w:r>
        <w:t>|---------|--------|-----------------|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**Mascaramiento**</w:t>
            </w:r>
          </w:p>
        </w:tc>
        <w:tc>
          <w:tcPr>
            <w:tcW w:type="dxa" w:w="2880"/>
          </w:tcPr>
          <w:p>
            <w:r>
              <w:rPr>
                <w:b/>
              </w:rPr>
              <w:t>80% del secreto ocultado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_mask_secret()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**Almacenamiento**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Reportes en /output local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 cloud</w:t>
            </w:r>
          </w:p>
        </w:tc>
      </w:tr>
      <w:tr>
        <w:tc>
          <w:tcPr>
            <w:tcW w:type="dxa" w:w="2880"/>
          </w:tcPr>
          <w:p>
            <w:r>
              <w:t>**Permisos**</w:t>
            </w:r>
          </w:p>
        </w:tc>
        <w:tc>
          <w:tcPr>
            <w:tcW w:type="dxa" w:w="2880"/>
          </w:tcPr>
          <w:p>
            <w:r>
              <w:t>Reportes manejados por usuario</w:t>
            </w:r>
          </w:p>
        </w:tc>
        <w:tc>
          <w:tcPr>
            <w:tcW w:type="dxa" w:w="2880"/>
          </w:tcPr>
          <w:p>
            <w:r>
              <w:t>Usuario responsable</w:t>
            </w:r>
          </w:p>
        </w:tc>
      </w:tr>
      <w:tr>
        <w:tc>
          <w:tcPr>
            <w:tcW w:type="dxa" w:w="2880"/>
          </w:tcPr>
          <w:p>
            <w:r>
              <w:t>**Cumplimiento**</w:t>
            </w:r>
          </w:p>
        </w:tc>
        <w:tc>
          <w:tcPr>
            <w:tcW w:type="dxa" w:w="2880"/>
          </w:tcPr>
          <w:p>
            <w:r>
              <w:t>RNF-007 "No almacenar secretos"</w:t>
            </w:r>
          </w:p>
        </w:tc>
        <w:tc>
          <w:tcPr>
            <w:tcW w:type="dxa" w:w="2880"/>
          </w:tcPr>
          <w:p>
            <w:r>
              <w:t>Satisfecho</w:t>
            </w:r>
          </w:p>
        </w:tc>
      </w:tr>
    </w:tbl>
    <w:p>
      <w:r>
        <w:t>**Escenario: Compatibilidad Multiplataforma**</w:t>
      </w:r>
    </w:p>
    <w:p>
      <w:r>
        <w:t>|----|--------|--------|--------|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Linux</w:t>
            </w:r>
          </w:p>
        </w:tc>
        <w:tc>
          <w:tcPr>
            <w:tcW w:type="dxa" w:w="2160"/>
          </w:tcPr>
          <w:p>
            <w:r>
              <w:rPr>
                <w:b/>
              </w:rPr>
              <w:t>3.10+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</w:p>
        </w:tc>
        <w:tc>
          <w:tcPr>
            <w:tcW w:type="dxa" w:w="2160"/>
          </w:tcPr>
          <w:p>
            <w:r>
              <w:rPr>
                <w:b/>
              </w:rPr>
              <w:t>Full Support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macOS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3.10+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</w:p>
        </w:tc>
        <w:tc>
          <w:tcPr>
            <w:tcW w:type="dxa" w:w="2160"/>
          </w:tcPr>
          <w:p>
            <w:r>
              <w:rPr>
                <w:b/>
              </w:rPr>
              <w:t>Full Support</w:t>
            </w:r>
          </w:p>
        </w:tc>
      </w:tr>
      <w:tr>
        <w:tc>
          <w:tcPr>
            <w:tcW w:type="dxa" w:w="2160"/>
          </w:tcPr>
          <w:p>
            <w:r>
              <w:t>Windows</w:t>
            </w:r>
          </w:p>
        </w:tc>
        <w:tc>
          <w:tcPr>
            <w:tcW w:type="dxa" w:w="2160"/>
          </w:tcPr>
          <w:p>
            <w:r>
              <w:t>3.10+</w:t>
            </w:r>
          </w:p>
        </w:tc>
        <w:tc>
          <w:tcPr>
            <w:tcW w:type="dxa" w:w="2160"/>
          </w:tcPr>
          <w:p>
            <w:r>
              <w:t>(cp1252 fixes)</w:t>
            </w:r>
          </w:p>
        </w:tc>
        <w:tc>
          <w:tcPr>
            <w:tcW w:type="dxa" w:w="2160"/>
          </w:tcPr>
          <w:p>
            <w:r>
              <w:t>Full Support</w:t>
            </w:r>
          </w:p>
        </w:tc>
      </w:tr>
    </w:tbl>
    <w:p>
      <w:r>
        <w:t>**Escenario: Integración CI/CD - Exit Codes**</w:t>
      </w:r>
    </w:p>
    <w:p>
      <w:r>
        <w:t>|------|-----------|-------------------|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Sin secretos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0</w:t>
            </w:r>
          </w:p>
        </w:tc>
        <w:tc>
          <w:tcPr>
            <w:tcW w:type="dxa" w:w="2880"/>
          </w:tcPr>
          <w:p>
            <w:r>
              <w:rPr>
                <w:b/>
              </w:rPr>
              <w:t>Build PASA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Con secretos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1</w:t>
            </w:r>
          </w:p>
        </w:tc>
        <w:tc>
          <w:tcPr>
            <w:tcW w:type="dxa" w:w="2880"/>
          </w:tcPr>
          <w:p>
            <w:r>
              <w:rPr>
                <w:b/>
              </w:rPr>
              <w:t>Build FALLA</w:t>
            </w:r>
          </w:p>
        </w:tc>
      </w:tr>
      <w:tr>
        <w:tc>
          <w:tcPr>
            <w:tcW w:type="dxa" w:w="2880"/>
          </w:tcPr>
          <w:p>
            <w:r>
              <w:t>Error (ruta no existe)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Build FALLA</w:t>
            </w:r>
          </w:p>
        </w:tc>
      </w:tr>
    </w:tbl>
    <w:p>
      <w:r>
        <w:rPr>
          <w:b/>
          <w:sz w:val="28"/>
        </w:rPr>
        <w:t>Resumen de Atributos de Calidad</w:t>
      </w:r>
    </w:p>
    <w:p>
      <w:pPr>
        <w:pStyle w:val="ListNumber"/>
      </w:pPr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┌──────────────────────────────────────────────────────────────┐</w:t>
        <w:br/>
        <w:t>│            MATRIZ DE CUMPLIMIENTO DE ATRIBUTOS              │</w:t>
        <w:br/>
        <w:t>└──────────────────────────────────────────────────────────────┘</w:t>
        <w:br/>
        <w:br/>
        <w:t>Atributo          │ Target │ Actual │ Status │ Evidencia</w:t>
        <w:br/>
        <w:t>─────────────────────────────────────────────────────────────</w:t>
        <w:br/>
        <w:t>Funcionalidad     │ 100%   │ 100%   │     │ 8/8 RF implementados</w:t>
        <w:br/>
        <w:t>Usabilidad        │ 100%   │ 100%   │     │ CLI clara, --help works</w:t>
        <w:br/>
        <w:t>Confiabilidad     │ ≥99%   │ ≥99%   │     │ try-except, test coverage</w:t>
        <w:br/>
        <w:t>Rendimiento       │ &lt;5s    │ 2-3s   │     │ 1000 files benchmark</w:t>
        <w:br/>
        <w:t>Mantenibilidad    │ ≥80%   │ ≥85%   │     │ Modular, tests 80%+</w:t>
        <w:br/>
        <w:t>Portabilidad      │ 3 SO   │ 3 SO   │     │ L/M/W tested</w:t>
        <w:br/>
        <w:t>Seguridad         │ Masks  │ Masks  │     │ RNF-007 cumplido</w:t>
        <w:br/>
        <w:t>Escalabilidad     │ &gt;1000  │ &gt;10K   │     │ O(1) memory</w:t>
        <w:br/>
        <w:t>─────────────────────────────────────────────────────────────</w:t>
        <w:br/>
        <w:t>PROMEDIO GENERAL                     │     │ 100% Cumplido</w:t>
      </w:r>
    </w:p>
    <w:p>
      <w:r>
        <w:rPr>
          <w:b/>
          <w:sz w:val="28"/>
        </w:rPr>
        <w:t>Conclusiones Arquitectónicas</w:t>
      </w:r>
    </w:p>
    <w:p>
      <w:r>
        <w:rPr>
          <w:b/>
          <w:sz w:val="24"/>
        </w:rPr>
        <w:t>Fortalezas</w:t>
      </w:r>
    </w:p>
    <w:p>
      <w:r>
        <w:t xml:space="preserve"> **Arquitectura Modular:** 4 módulos independientes con responsabilidades claras  </w:t>
      </w:r>
    </w:p>
    <w:p>
      <w:r>
        <w:t xml:space="preserve"> **Bajo Acoplamiento:** Fácil agregar patrones sin afectar otros componentes  </w:t>
      </w:r>
    </w:p>
    <w:p>
      <w:r>
        <w:t xml:space="preserve"> **Escalabilidad:** Procesamiento en streaming, memoria O(1)  </w:t>
      </w:r>
    </w:p>
    <w:p>
      <w:r>
        <w:t xml:space="preserve"> **Testabilidad:** 80%+ cobertura con tests unitarios e integración  </w:t>
      </w:r>
    </w:p>
    <w:p>
      <w:r>
        <w:t xml:space="preserve">**Portabilidad:** Multi-plataforma (Linux/macOS/Windows)  </w:t>
      </w:r>
    </w:p>
    <w:p>
      <w:r>
        <w:t xml:space="preserve"> **Usabilidad:** CLI intuitiva con validación clara  </w:t>
      </w:r>
    </w:p>
    <w:p>
      <w:r>
        <w:rPr>
          <w:b/>
          <w:sz w:val="24"/>
        </w:rPr>
        <w:t>Limitaciones Conocidas</w:t>
      </w:r>
    </w:p>
    <w:p>
      <w:r>
        <w:t xml:space="preserve"> **Procesamiento Secuencial:** No paralelizado (v1.0)  </w:t>
      </w:r>
    </w:p>
    <w:p>
      <w:r>
        <w:t xml:space="preserve"> **Sin Persistencia:** Datos en memoria, no persistente  </w:t>
      </w:r>
    </w:p>
    <w:p>
      <w:r>
        <w:t xml:space="preserve"> **Sin UI Gráfica:** Solo CLI  </w:t>
      </w:r>
    </w:p>
    <w:p>
      <w:r>
        <w:t xml:space="preserve"> **Patrones Estáticos:** No usa Machine Learning  </w:t>
      </w:r>
    </w:p>
    <w:p>
      <w:r>
        <w:t xml:space="preserve"> **Sin Análisis de Contexto:** Regex patterns básicos  </w:t>
      </w:r>
    </w:p>
    <w:p>
      <w:r>
        <w:rPr>
          <w:b/>
          <w:sz w:val="24"/>
        </w:rPr>
        <w:t>Roadmap - Fase 2 (Futuro)</w:t>
      </w:r>
    </w:p>
    <w:p>
      <w:r>
        <w:t>1. **Paralelización:** Multi-threading para directorios grandes</w:t>
      </w:r>
    </w:p>
    <w:p>
      <w:r>
        <w:t>2. **Base de Datos:** PostgreSQL para histórico de escaneos</w:t>
      </w:r>
    </w:p>
    <w:p>
      <w:r>
        <w:t>3. **API REST:** Servidor web local para integración programática</w:t>
      </w:r>
    </w:p>
    <w:p>
      <w:r>
        <w:t>4. **Dashboard Web:** UI interactiva para visualizar reportes</w:t>
      </w:r>
    </w:p>
    <w:p>
      <w:r>
        <w:t>5. **Machine Learning:** Detección contextual de falsos positivos</w:t>
      </w:r>
    </w:p>
    <w:p>
      <w:r>
        <w:t>6. **Integración Cloud:** SaaS deployment en AWS/Azure</w:t>
      </w:r>
    </w:p>
    <w:p>
      <w:r>
        <w:t xml:space="preserve">**Documento Preparado:** 2026-05-02  </w:t>
      </w:r>
    </w:p>
    <w:p>
      <w:r>
        <w:t xml:space="preserve">**Versión:** 1.0  </w:t>
      </w:r>
    </w:p>
    <w:p>
      <w:r>
        <w:t xml:space="preserve">**Estado:**  Completado  </w:t>
      </w:r>
    </w:p>
    <w:p>
      <w:r>
        <w:t>**Revisores:** Equipo de Arquitectura EPIS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